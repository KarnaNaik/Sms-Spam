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FEFF" w14:textId="77777777" w:rsidR="005B146F" w:rsidRPr="00A3707E" w:rsidRDefault="005B146F" w:rsidP="0083435D">
      <w:pPr>
        <w:spacing w:line="240" w:lineRule="auto"/>
        <w:rPr>
          <w:rFonts w:ascii="Times New Roman" w:hAnsi="Times New Roman" w:cs="Times New Roman"/>
          <w:color w:val="1F497D" w:themeColor="text2"/>
          <w:lang w:val="en-IN"/>
        </w:rPr>
      </w:pPr>
    </w:p>
    <w:p w14:paraId="04807B09" w14:textId="1E059996" w:rsidR="005B146F" w:rsidRPr="00A3707E" w:rsidRDefault="00367371" w:rsidP="0083435D">
      <w:pPr>
        <w:spacing w:line="240" w:lineRule="auto"/>
        <w:jc w:val="center"/>
        <w:rPr>
          <w:rFonts w:ascii="Times New Roman" w:hAnsi="Times New Roman" w:cs="Times New Roman"/>
          <w:color w:val="1F497D" w:themeColor="text2"/>
          <w:sz w:val="24"/>
          <w:szCs w:val="24"/>
        </w:rPr>
      </w:pPr>
      <w:r w:rsidRPr="00A3707E">
        <w:rPr>
          <w:rFonts w:ascii="Times New Roman" w:hAnsi="Times New Roman" w:cs="Times New Roman"/>
          <w:color w:val="1F497D" w:themeColor="text2"/>
          <w:sz w:val="24"/>
          <w:szCs w:val="24"/>
        </w:rPr>
        <w:t>A</w:t>
      </w:r>
    </w:p>
    <w:p w14:paraId="78363F6B" w14:textId="4DC129A1" w:rsidR="00367371" w:rsidRPr="00A3707E" w:rsidRDefault="00367371" w:rsidP="0083435D">
      <w:pPr>
        <w:spacing w:line="240" w:lineRule="auto"/>
        <w:jc w:val="center"/>
        <w:rPr>
          <w:rFonts w:ascii="Times New Roman" w:hAnsi="Times New Roman" w:cs="Times New Roman"/>
          <w:color w:val="1F497D" w:themeColor="text2"/>
          <w:sz w:val="24"/>
          <w:szCs w:val="24"/>
        </w:rPr>
      </w:pPr>
      <w:r w:rsidRPr="00A3707E">
        <w:rPr>
          <w:rFonts w:ascii="Times New Roman" w:hAnsi="Times New Roman" w:cs="Times New Roman"/>
          <w:color w:val="1F497D" w:themeColor="text2"/>
          <w:sz w:val="24"/>
          <w:szCs w:val="24"/>
        </w:rPr>
        <w:t>Mini project Report</w:t>
      </w:r>
    </w:p>
    <w:p w14:paraId="368C28EB" w14:textId="40E43DF9" w:rsidR="00367371" w:rsidRPr="00A3707E" w:rsidRDefault="00367371" w:rsidP="0083435D">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On</w:t>
      </w:r>
    </w:p>
    <w:p w14:paraId="678DA7FA" w14:textId="20467520" w:rsidR="00367371" w:rsidRPr="00A3707E" w:rsidRDefault="0083435D" w:rsidP="0083435D">
      <w:pPr>
        <w:spacing w:line="240" w:lineRule="auto"/>
        <w:jc w:val="center"/>
        <w:rPr>
          <w:rFonts w:ascii="Times New Roman" w:hAnsi="Times New Roman" w:cs="Times New Roman"/>
          <w:color w:val="EE0000"/>
          <w:sz w:val="24"/>
          <w:szCs w:val="24"/>
        </w:rPr>
      </w:pPr>
      <w:r w:rsidRPr="00A3707E">
        <w:rPr>
          <w:rFonts w:ascii="Times New Roman" w:hAnsi="Times New Roman" w:cs="Times New Roman"/>
          <w:color w:val="EE0000"/>
          <w:sz w:val="24"/>
          <w:szCs w:val="24"/>
        </w:rPr>
        <w:t>“</w:t>
      </w:r>
      <w:r w:rsidR="00F42A8E" w:rsidRPr="00A3707E">
        <w:rPr>
          <w:rFonts w:ascii="Times New Roman" w:hAnsi="Times New Roman" w:cs="Times New Roman"/>
          <w:color w:val="EE0000"/>
          <w:sz w:val="24"/>
          <w:szCs w:val="24"/>
        </w:rPr>
        <w:t>SMS</w:t>
      </w:r>
      <w:r w:rsidR="00367371" w:rsidRPr="00A3707E">
        <w:rPr>
          <w:rFonts w:ascii="Times New Roman" w:hAnsi="Times New Roman" w:cs="Times New Roman"/>
          <w:color w:val="EE0000"/>
          <w:sz w:val="24"/>
          <w:szCs w:val="24"/>
        </w:rPr>
        <w:t xml:space="preserve"> Spam Detection Using NLP Techniques</w:t>
      </w:r>
      <w:r w:rsidRPr="00A3707E">
        <w:rPr>
          <w:rFonts w:ascii="Times New Roman" w:hAnsi="Times New Roman" w:cs="Times New Roman"/>
          <w:color w:val="EE0000"/>
          <w:sz w:val="24"/>
          <w:szCs w:val="24"/>
        </w:rPr>
        <w:t>”</w:t>
      </w:r>
    </w:p>
    <w:p w14:paraId="376004BB" w14:textId="46ADD3B9" w:rsidR="00367371" w:rsidRPr="00A3707E" w:rsidRDefault="0083435D" w:rsidP="0083435D">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Submitted</w:t>
      </w:r>
      <w:r w:rsidR="00367371" w:rsidRPr="00A3707E">
        <w:rPr>
          <w:rFonts w:ascii="Times New Roman" w:hAnsi="Times New Roman" w:cs="Times New Roman"/>
          <w:sz w:val="24"/>
          <w:szCs w:val="24"/>
        </w:rPr>
        <w:t xml:space="preserve"> Partial Fulfillment of</w:t>
      </w:r>
    </w:p>
    <w:p w14:paraId="65BFBAFA" w14:textId="306AA775" w:rsidR="00367371" w:rsidRPr="00A3707E" w:rsidRDefault="00367371" w:rsidP="0083435D">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BACHELOR OF TECHNOLOGY</w:t>
      </w:r>
    </w:p>
    <w:p w14:paraId="4E39C2DC" w14:textId="06B75A8B" w:rsidR="00367371" w:rsidRPr="00A3707E" w:rsidRDefault="00367371" w:rsidP="0083435D">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In</w:t>
      </w:r>
    </w:p>
    <w:p w14:paraId="70CC3F65" w14:textId="507233BE" w:rsidR="00367371" w:rsidRPr="00A3707E" w:rsidRDefault="00367371" w:rsidP="0083435D">
      <w:pPr>
        <w:spacing w:line="240" w:lineRule="auto"/>
        <w:jc w:val="center"/>
        <w:rPr>
          <w:rFonts w:ascii="Times New Roman" w:hAnsi="Times New Roman" w:cs="Times New Roman"/>
          <w:color w:val="EE0000"/>
          <w:sz w:val="24"/>
          <w:szCs w:val="24"/>
        </w:rPr>
      </w:pPr>
      <w:r w:rsidRPr="00A3707E">
        <w:rPr>
          <w:rFonts w:ascii="Times New Roman" w:hAnsi="Times New Roman" w:cs="Times New Roman"/>
          <w:color w:val="EE0000"/>
          <w:sz w:val="24"/>
          <w:szCs w:val="24"/>
        </w:rPr>
        <w:t xml:space="preserve">Computer Science </w:t>
      </w:r>
      <w:r w:rsidR="00F42A8E" w:rsidRPr="00A3707E">
        <w:rPr>
          <w:rFonts w:ascii="Times New Roman" w:hAnsi="Times New Roman" w:cs="Times New Roman"/>
          <w:color w:val="EE0000"/>
          <w:sz w:val="24"/>
          <w:szCs w:val="24"/>
        </w:rPr>
        <w:t>and</w:t>
      </w:r>
      <w:r w:rsidRPr="00A3707E">
        <w:rPr>
          <w:rFonts w:ascii="Times New Roman" w:hAnsi="Times New Roman" w:cs="Times New Roman"/>
          <w:color w:val="EE0000"/>
          <w:sz w:val="24"/>
          <w:szCs w:val="24"/>
        </w:rPr>
        <w:t xml:space="preserve"> Engineering – (Artificial Intelligence &amp; Machine Learning)</w:t>
      </w:r>
    </w:p>
    <w:p w14:paraId="3A18002B" w14:textId="75DA055F" w:rsidR="00367371" w:rsidRPr="00A3707E" w:rsidRDefault="00367371" w:rsidP="0083435D">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Submitted By</w:t>
      </w:r>
    </w:p>
    <w:p w14:paraId="517BF47D" w14:textId="1BEE3201" w:rsidR="00367371" w:rsidRPr="00A3707E" w:rsidRDefault="00F42A8E" w:rsidP="00F42A8E">
      <w:pPr>
        <w:spacing w:line="240" w:lineRule="auto"/>
        <w:rPr>
          <w:rFonts w:ascii="Times New Roman" w:hAnsi="Times New Roman" w:cs="Times New Roman"/>
          <w:sz w:val="24"/>
          <w:szCs w:val="24"/>
        </w:rPr>
      </w:pPr>
      <w:r w:rsidRPr="00A3707E">
        <w:rPr>
          <w:rFonts w:ascii="Times New Roman" w:hAnsi="Times New Roman" w:cs="Times New Roman"/>
          <w:sz w:val="24"/>
          <w:szCs w:val="24"/>
        </w:rPr>
        <w:t xml:space="preserve">                                                      </w:t>
      </w:r>
      <w:r w:rsidR="00367371" w:rsidRPr="00A3707E">
        <w:rPr>
          <w:rFonts w:ascii="Times New Roman" w:hAnsi="Times New Roman" w:cs="Times New Roman"/>
          <w:sz w:val="24"/>
          <w:szCs w:val="24"/>
        </w:rPr>
        <w:t>D.Suprathika</w:t>
      </w:r>
      <w:r w:rsidRPr="00A3707E">
        <w:rPr>
          <w:rFonts w:ascii="Times New Roman" w:hAnsi="Times New Roman" w:cs="Times New Roman"/>
          <w:sz w:val="24"/>
          <w:szCs w:val="24"/>
        </w:rPr>
        <w:t xml:space="preserve">           -</w:t>
      </w:r>
      <w:r w:rsidR="00367371" w:rsidRPr="00A3707E">
        <w:rPr>
          <w:rFonts w:ascii="Times New Roman" w:hAnsi="Times New Roman" w:cs="Times New Roman"/>
          <w:sz w:val="24"/>
          <w:szCs w:val="24"/>
        </w:rPr>
        <w:t xml:space="preserve"> 22D01A6656</w:t>
      </w:r>
    </w:p>
    <w:p w14:paraId="32EFB236" w14:textId="7402F315" w:rsidR="00367371" w:rsidRPr="00A3707E" w:rsidRDefault="00F42A8E" w:rsidP="00F42A8E">
      <w:pPr>
        <w:spacing w:line="240" w:lineRule="auto"/>
        <w:rPr>
          <w:rFonts w:ascii="Times New Roman" w:hAnsi="Times New Roman" w:cs="Times New Roman"/>
          <w:sz w:val="24"/>
          <w:szCs w:val="24"/>
        </w:rPr>
      </w:pPr>
      <w:r w:rsidRPr="00A3707E">
        <w:rPr>
          <w:rFonts w:ascii="Times New Roman" w:hAnsi="Times New Roman" w:cs="Times New Roman"/>
          <w:sz w:val="24"/>
          <w:szCs w:val="24"/>
        </w:rPr>
        <w:t xml:space="preserve">                                                      </w:t>
      </w:r>
      <w:r w:rsidR="00367371" w:rsidRPr="00A3707E">
        <w:rPr>
          <w:rFonts w:ascii="Times New Roman" w:hAnsi="Times New Roman" w:cs="Times New Roman"/>
          <w:sz w:val="24"/>
          <w:szCs w:val="24"/>
        </w:rPr>
        <w:t xml:space="preserve">D.Poorna </w:t>
      </w:r>
      <w:r w:rsidRPr="00A3707E">
        <w:rPr>
          <w:rFonts w:ascii="Times New Roman" w:hAnsi="Times New Roman" w:cs="Times New Roman"/>
          <w:sz w:val="24"/>
          <w:szCs w:val="24"/>
        </w:rPr>
        <w:t xml:space="preserve">                </w:t>
      </w:r>
      <w:proofErr w:type="gramStart"/>
      <w:r w:rsidRPr="00A3707E">
        <w:rPr>
          <w:rFonts w:ascii="Times New Roman" w:hAnsi="Times New Roman" w:cs="Times New Roman"/>
          <w:sz w:val="24"/>
          <w:szCs w:val="24"/>
        </w:rPr>
        <w:t>-</w:t>
      </w:r>
      <w:r w:rsidR="00367371" w:rsidRPr="00A3707E">
        <w:rPr>
          <w:rFonts w:ascii="Times New Roman" w:hAnsi="Times New Roman" w:cs="Times New Roman"/>
          <w:sz w:val="24"/>
          <w:szCs w:val="24"/>
        </w:rPr>
        <w:t xml:space="preserve">  22</w:t>
      </w:r>
      <w:proofErr w:type="gramEnd"/>
      <w:r w:rsidR="00367371" w:rsidRPr="00A3707E">
        <w:rPr>
          <w:rFonts w:ascii="Times New Roman" w:hAnsi="Times New Roman" w:cs="Times New Roman"/>
          <w:sz w:val="24"/>
          <w:szCs w:val="24"/>
        </w:rPr>
        <w:t>D01A6657</w:t>
      </w:r>
    </w:p>
    <w:p w14:paraId="4E453E62" w14:textId="22CFF1FC" w:rsidR="00367371" w:rsidRPr="00A3707E" w:rsidRDefault="00F42A8E" w:rsidP="00F42A8E">
      <w:pPr>
        <w:spacing w:line="240" w:lineRule="auto"/>
        <w:rPr>
          <w:rFonts w:ascii="Times New Roman" w:hAnsi="Times New Roman" w:cs="Times New Roman"/>
          <w:sz w:val="24"/>
          <w:szCs w:val="24"/>
        </w:rPr>
      </w:pPr>
      <w:r w:rsidRPr="00A3707E">
        <w:rPr>
          <w:rFonts w:ascii="Times New Roman" w:hAnsi="Times New Roman" w:cs="Times New Roman"/>
          <w:sz w:val="24"/>
          <w:szCs w:val="24"/>
        </w:rPr>
        <w:t xml:space="preserve">                                                      </w:t>
      </w:r>
      <w:r w:rsidR="00367371" w:rsidRPr="00A3707E">
        <w:rPr>
          <w:rFonts w:ascii="Times New Roman" w:hAnsi="Times New Roman" w:cs="Times New Roman"/>
          <w:sz w:val="24"/>
          <w:szCs w:val="24"/>
        </w:rPr>
        <w:t xml:space="preserve">D.Karna </w:t>
      </w:r>
      <w:r w:rsidRPr="00A3707E">
        <w:rPr>
          <w:rFonts w:ascii="Times New Roman" w:hAnsi="Times New Roman" w:cs="Times New Roman"/>
          <w:sz w:val="24"/>
          <w:szCs w:val="24"/>
        </w:rPr>
        <w:t xml:space="preserve">                  - </w:t>
      </w:r>
      <w:r w:rsidR="00367371" w:rsidRPr="00A3707E">
        <w:rPr>
          <w:rFonts w:ascii="Times New Roman" w:hAnsi="Times New Roman" w:cs="Times New Roman"/>
          <w:sz w:val="24"/>
          <w:szCs w:val="24"/>
        </w:rPr>
        <w:t>22D01A6658</w:t>
      </w:r>
    </w:p>
    <w:p w14:paraId="53EBF675" w14:textId="4C1B53D0" w:rsidR="00367371" w:rsidRPr="00A3707E" w:rsidRDefault="00F42A8E" w:rsidP="00F42A8E">
      <w:pPr>
        <w:spacing w:line="240" w:lineRule="auto"/>
        <w:rPr>
          <w:rFonts w:ascii="Times New Roman" w:hAnsi="Times New Roman" w:cs="Times New Roman"/>
          <w:sz w:val="24"/>
          <w:szCs w:val="24"/>
        </w:rPr>
      </w:pPr>
      <w:r w:rsidRPr="00A3707E">
        <w:rPr>
          <w:rFonts w:ascii="Times New Roman" w:hAnsi="Times New Roman" w:cs="Times New Roman"/>
          <w:sz w:val="24"/>
          <w:szCs w:val="24"/>
        </w:rPr>
        <w:t xml:space="preserve">                                                      </w:t>
      </w:r>
      <w:r w:rsidR="00367371" w:rsidRPr="00A3707E">
        <w:rPr>
          <w:rFonts w:ascii="Times New Roman" w:hAnsi="Times New Roman" w:cs="Times New Roman"/>
          <w:sz w:val="24"/>
          <w:szCs w:val="24"/>
        </w:rPr>
        <w:t xml:space="preserve">D.Mahaboob Basha </w:t>
      </w:r>
      <w:r w:rsidRPr="00A3707E">
        <w:rPr>
          <w:rFonts w:ascii="Times New Roman" w:hAnsi="Times New Roman" w:cs="Times New Roman"/>
          <w:sz w:val="24"/>
          <w:szCs w:val="24"/>
        </w:rPr>
        <w:t xml:space="preserve">- </w:t>
      </w:r>
      <w:r w:rsidR="00367371" w:rsidRPr="00A3707E">
        <w:rPr>
          <w:rFonts w:ascii="Times New Roman" w:hAnsi="Times New Roman" w:cs="Times New Roman"/>
          <w:sz w:val="24"/>
          <w:szCs w:val="24"/>
        </w:rPr>
        <w:t>22D01A6659</w:t>
      </w:r>
    </w:p>
    <w:p w14:paraId="3A42FDF7" w14:textId="0F192E5C" w:rsidR="00367371" w:rsidRPr="00A3707E" w:rsidRDefault="00367371" w:rsidP="0083435D">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Under the guidance of</w:t>
      </w:r>
    </w:p>
    <w:p w14:paraId="6B3AD69E" w14:textId="77777777" w:rsidR="00367371" w:rsidRPr="00A3707E" w:rsidRDefault="00367371" w:rsidP="0083435D">
      <w:pPr>
        <w:spacing w:line="240" w:lineRule="auto"/>
        <w:jc w:val="center"/>
        <w:rPr>
          <w:rFonts w:ascii="Times New Roman" w:hAnsi="Times New Roman" w:cs="Times New Roman"/>
          <w:color w:val="EE0000"/>
          <w:sz w:val="24"/>
          <w:szCs w:val="24"/>
        </w:rPr>
      </w:pPr>
      <w:r w:rsidRPr="00A3707E">
        <w:rPr>
          <w:rFonts w:ascii="Times New Roman" w:hAnsi="Times New Roman" w:cs="Times New Roman"/>
          <w:color w:val="EE0000"/>
          <w:sz w:val="24"/>
          <w:szCs w:val="24"/>
        </w:rPr>
        <w:t>Dr. P. Santosh</w:t>
      </w:r>
    </w:p>
    <w:p w14:paraId="28195A66" w14:textId="4B485B0B" w:rsidR="00367371" w:rsidRPr="00A3707E" w:rsidRDefault="00367371" w:rsidP="0083435D">
      <w:pPr>
        <w:spacing w:line="240" w:lineRule="auto"/>
        <w:jc w:val="center"/>
        <w:rPr>
          <w:rFonts w:ascii="Times New Roman" w:hAnsi="Times New Roman" w:cs="Times New Roman"/>
          <w:color w:val="EE0000"/>
          <w:sz w:val="24"/>
          <w:szCs w:val="24"/>
        </w:rPr>
      </w:pPr>
      <w:r w:rsidRPr="00A3707E">
        <w:rPr>
          <w:rFonts w:ascii="Times New Roman" w:hAnsi="Times New Roman" w:cs="Times New Roman"/>
          <w:color w:val="EE0000"/>
          <w:sz w:val="24"/>
          <w:szCs w:val="24"/>
        </w:rPr>
        <w:t>(Head of Department of CSE(AIML)</w:t>
      </w:r>
    </w:p>
    <w:p w14:paraId="61227C44" w14:textId="5C036C5C" w:rsidR="005B146F" w:rsidRPr="00A3707E" w:rsidRDefault="0083435D" w:rsidP="0083435D">
      <w:pPr>
        <w:spacing w:line="240" w:lineRule="auto"/>
        <w:jc w:val="center"/>
        <w:rPr>
          <w:rFonts w:ascii="Times New Roman" w:hAnsi="Times New Roman" w:cs="Times New Roman"/>
          <w:sz w:val="24"/>
          <w:szCs w:val="24"/>
        </w:rPr>
      </w:pPr>
      <w:r w:rsidRPr="00A3707E">
        <w:rPr>
          <w:rFonts w:ascii="Times New Roman" w:hAnsi="Times New Roman" w:cs="Times New Roman"/>
          <w:noProof/>
          <w:sz w:val="24"/>
          <w:szCs w:val="24"/>
        </w:rPr>
        <w:drawing>
          <wp:inline distT="0" distB="0" distL="0" distR="0" wp14:anchorId="58842B74" wp14:editId="6041EBE4">
            <wp:extent cx="1539240" cy="1539240"/>
            <wp:effectExtent l="0" t="0" r="3810" b="3810"/>
            <wp:docPr id="86843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9240" cy="1539240"/>
                    </a:xfrm>
                    <a:prstGeom prst="rect">
                      <a:avLst/>
                    </a:prstGeom>
                    <a:noFill/>
                    <a:ln>
                      <a:noFill/>
                    </a:ln>
                  </pic:spPr>
                </pic:pic>
              </a:graphicData>
            </a:graphic>
          </wp:inline>
        </w:drawing>
      </w:r>
    </w:p>
    <w:p w14:paraId="40900874" w14:textId="0C5CAEB3" w:rsidR="0083435D" w:rsidRPr="00A3707E" w:rsidRDefault="0083435D" w:rsidP="0083435D">
      <w:pPr>
        <w:spacing w:line="240" w:lineRule="auto"/>
        <w:jc w:val="center"/>
        <w:rPr>
          <w:rFonts w:ascii="Times New Roman" w:hAnsi="Times New Roman" w:cs="Times New Roman"/>
          <w:color w:val="1F497D" w:themeColor="text2"/>
          <w:sz w:val="24"/>
          <w:szCs w:val="24"/>
        </w:rPr>
      </w:pPr>
      <w:r w:rsidRPr="00A3707E">
        <w:rPr>
          <w:rFonts w:ascii="Times New Roman" w:hAnsi="Times New Roman" w:cs="Times New Roman"/>
          <w:color w:val="1F497D" w:themeColor="text2"/>
          <w:sz w:val="24"/>
          <w:szCs w:val="24"/>
        </w:rPr>
        <w:t>ST. MARY’S GROUP OF INSTITUTIONS HYDERABAD</w:t>
      </w:r>
    </w:p>
    <w:p w14:paraId="6723FF46" w14:textId="0F739265" w:rsidR="0083435D" w:rsidRPr="00A3707E" w:rsidRDefault="0083435D" w:rsidP="0083435D">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(Approved by AICTE, Affiliated by JNTU-HYDERABAD)</w:t>
      </w:r>
    </w:p>
    <w:p w14:paraId="5681DE94" w14:textId="459DA605" w:rsidR="0083435D" w:rsidRPr="00A3707E" w:rsidRDefault="0083435D" w:rsidP="0083435D">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Deshmukhi(V), Pochampally(M), Yadadri – Bhuvanagiri(D), Telangana-508284</w:t>
      </w:r>
    </w:p>
    <w:p w14:paraId="6D2A51C7" w14:textId="4D5D8FC4" w:rsidR="00F42A8E" w:rsidRPr="00A3707E" w:rsidRDefault="0083435D" w:rsidP="00A8036A">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2025-2026</w:t>
      </w:r>
    </w:p>
    <w:p w14:paraId="3F5C59BF" w14:textId="77777777" w:rsidR="00A8036A" w:rsidRPr="00A3707E" w:rsidRDefault="00A8036A" w:rsidP="00A8036A">
      <w:pPr>
        <w:spacing w:line="240" w:lineRule="auto"/>
        <w:jc w:val="center"/>
        <w:rPr>
          <w:rFonts w:ascii="Times New Roman" w:hAnsi="Times New Roman" w:cs="Times New Roman"/>
          <w:sz w:val="24"/>
          <w:szCs w:val="24"/>
        </w:rPr>
      </w:pPr>
    </w:p>
    <w:p w14:paraId="0B90250D" w14:textId="77777777" w:rsidR="00F42A8E" w:rsidRPr="00A3707E" w:rsidRDefault="00F42A8E" w:rsidP="00A8036A">
      <w:pPr>
        <w:spacing w:line="240" w:lineRule="auto"/>
        <w:jc w:val="center"/>
        <w:rPr>
          <w:rFonts w:ascii="Times New Roman" w:hAnsi="Times New Roman" w:cs="Times New Roman"/>
          <w:b/>
          <w:bCs/>
          <w:sz w:val="28"/>
          <w:szCs w:val="28"/>
          <w:lang w:val="en-IN"/>
        </w:rPr>
      </w:pPr>
      <w:r w:rsidRPr="00A3707E">
        <w:rPr>
          <w:rFonts w:ascii="Times New Roman" w:hAnsi="Times New Roman" w:cs="Times New Roman"/>
          <w:b/>
          <w:bCs/>
          <w:sz w:val="28"/>
          <w:szCs w:val="28"/>
          <w:lang w:val="en-IN"/>
        </w:rPr>
        <w:lastRenderedPageBreak/>
        <w:t>DECLARATION</w:t>
      </w:r>
    </w:p>
    <w:p w14:paraId="33EA0A9D" w14:textId="77777777" w:rsidR="00F42A8E" w:rsidRPr="00A3707E" w:rsidRDefault="00F42A8E" w:rsidP="00F42A8E">
      <w:pPr>
        <w:spacing w:line="240" w:lineRule="auto"/>
        <w:rPr>
          <w:rFonts w:ascii="Times New Roman" w:hAnsi="Times New Roman" w:cs="Times New Roman"/>
          <w:lang w:val="en-IN"/>
        </w:rPr>
      </w:pPr>
      <w:r w:rsidRPr="00A3707E">
        <w:rPr>
          <w:rFonts w:ascii="Times New Roman" w:hAnsi="Times New Roman" w:cs="Times New Roman"/>
          <w:lang w:val="en-IN"/>
        </w:rPr>
        <w:t xml:space="preserve">A project titled, </w:t>
      </w:r>
      <w:r w:rsidRPr="00A3707E">
        <w:rPr>
          <w:rFonts w:ascii="Times New Roman" w:hAnsi="Times New Roman" w:cs="Times New Roman"/>
          <w:b/>
          <w:bCs/>
          <w:lang w:val="en-IN"/>
        </w:rPr>
        <w:t>“SMS Spam Detection Using NLP Techniques”</w:t>
      </w:r>
      <w:r w:rsidRPr="00A3707E">
        <w:rPr>
          <w:rFonts w:ascii="Times New Roman" w:hAnsi="Times New Roman" w:cs="Times New Roman"/>
          <w:lang w:val="en-IN"/>
        </w:rPr>
        <w:t xml:space="preserve">, submitted to the </w:t>
      </w:r>
      <w:r w:rsidRPr="00A3707E">
        <w:rPr>
          <w:rFonts w:ascii="Times New Roman" w:hAnsi="Times New Roman" w:cs="Times New Roman"/>
          <w:b/>
          <w:bCs/>
          <w:lang w:val="en-IN"/>
        </w:rPr>
        <w:t>Department of Computer Science and Engineering</w:t>
      </w:r>
      <w:proofErr w:type="gramStart"/>
      <w:r w:rsidRPr="00A3707E">
        <w:rPr>
          <w:rFonts w:ascii="Times New Roman" w:hAnsi="Times New Roman" w:cs="Times New Roman"/>
          <w:b/>
          <w:bCs/>
          <w:lang w:val="en-IN"/>
        </w:rPr>
        <w:t>-(</w:t>
      </w:r>
      <w:proofErr w:type="gramEnd"/>
      <w:r w:rsidRPr="00A3707E">
        <w:rPr>
          <w:rFonts w:ascii="Times New Roman" w:hAnsi="Times New Roman" w:cs="Times New Roman"/>
          <w:b/>
          <w:bCs/>
          <w:lang w:val="en-IN"/>
        </w:rPr>
        <w:t>Artificial Intelligence &amp; Machine Learning), St. Mary’s Group of Institutions Hyderabad</w:t>
      </w:r>
      <w:r w:rsidRPr="00A3707E">
        <w:rPr>
          <w:rFonts w:ascii="Times New Roman" w:hAnsi="Times New Roman" w:cs="Times New Roman"/>
          <w:lang w:val="en-IN"/>
        </w:rPr>
        <w:t xml:space="preserve"> in fulfillment of degree for the award of </w:t>
      </w:r>
      <w:r w:rsidRPr="00A3707E">
        <w:rPr>
          <w:rFonts w:ascii="Times New Roman" w:hAnsi="Times New Roman" w:cs="Times New Roman"/>
          <w:b/>
          <w:bCs/>
          <w:lang w:val="en-IN"/>
        </w:rPr>
        <w:t>Bachelor of Technology</w:t>
      </w:r>
      <w:r w:rsidRPr="00A3707E">
        <w:rPr>
          <w:rFonts w:ascii="Times New Roman" w:hAnsi="Times New Roman" w:cs="Times New Roman"/>
          <w:lang w:val="en-IN"/>
        </w:rPr>
        <w:t>, is a bona fide work done by us. No part of this report is copied from the Internet and wherever the portion is taken; the same has been duly referred in the text.</w:t>
      </w:r>
    </w:p>
    <w:p w14:paraId="34A5E6ED" w14:textId="77777777" w:rsidR="00F42A8E" w:rsidRPr="00A3707E" w:rsidRDefault="00F42A8E" w:rsidP="00F42A8E">
      <w:pPr>
        <w:spacing w:line="240" w:lineRule="auto"/>
        <w:rPr>
          <w:rFonts w:ascii="Times New Roman" w:hAnsi="Times New Roman" w:cs="Times New Roman"/>
          <w:lang w:val="en-IN"/>
        </w:rPr>
      </w:pPr>
      <w:r w:rsidRPr="00A3707E">
        <w:rPr>
          <w:rFonts w:ascii="Times New Roman" w:hAnsi="Times New Roman" w:cs="Times New Roman"/>
          <w:lang w:val="en-IN"/>
        </w:rPr>
        <w:t>The reported results are based on the project work entirely done by us and not copied from any other sources. Also, we declare that the matter embedded in this report has not been submitted by us in full or partially for the award of any degree of any other institution or university previously.</w:t>
      </w:r>
    </w:p>
    <w:p w14:paraId="23758D44" w14:textId="77777777" w:rsidR="00F42A8E" w:rsidRPr="00A3707E" w:rsidRDefault="00F42A8E" w:rsidP="00F42A8E">
      <w:pPr>
        <w:spacing w:line="240" w:lineRule="auto"/>
        <w:rPr>
          <w:rFonts w:ascii="Times New Roman" w:hAnsi="Times New Roman" w:cs="Times New Roman"/>
          <w:b/>
          <w:bCs/>
          <w:lang w:val="en-IN"/>
        </w:rPr>
      </w:pPr>
      <w:r w:rsidRPr="00A3707E">
        <w:rPr>
          <w:rFonts w:ascii="Times New Roman" w:hAnsi="Times New Roman" w:cs="Times New Roman"/>
          <w:b/>
          <w:bCs/>
          <w:lang w:val="en-IN"/>
        </w:rPr>
        <w:t xml:space="preserve">                                                                                                            </w:t>
      </w:r>
    </w:p>
    <w:p w14:paraId="2DEBA500" w14:textId="77777777" w:rsidR="00F42A8E" w:rsidRPr="00A3707E" w:rsidRDefault="00F42A8E" w:rsidP="00F42A8E">
      <w:pPr>
        <w:spacing w:line="240" w:lineRule="auto"/>
        <w:rPr>
          <w:rFonts w:ascii="Times New Roman" w:hAnsi="Times New Roman" w:cs="Times New Roman"/>
          <w:b/>
          <w:bCs/>
          <w:lang w:val="en-IN"/>
        </w:rPr>
      </w:pPr>
    </w:p>
    <w:p w14:paraId="7956669A" w14:textId="77777777" w:rsidR="00F42A8E" w:rsidRPr="00A3707E" w:rsidRDefault="00F42A8E" w:rsidP="00F42A8E">
      <w:pPr>
        <w:spacing w:line="240" w:lineRule="auto"/>
        <w:rPr>
          <w:rFonts w:ascii="Times New Roman" w:hAnsi="Times New Roman" w:cs="Times New Roman"/>
          <w:b/>
          <w:bCs/>
          <w:lang w:val="en-IN"/>
        </w:rPr>
      </w:pPr>
    </w:p>
    <w:p w14:paraId="7883B1FB" w14:textId="77777777" w:rsidR="00F42A8E" w:rsidRPr="00A3707E" w:rsidRDefault="00F42A8E" w:rsidP="00F42A8E">
      <w:pPr>
        <w:spacing w:line="240" w:lineRule="auto"/>
        <w:rPr>
          <w:rFonts w:ascii="Times New Roman" w:hAnsi="Times New Roman" w:cs="Times New Roman"/>
          <w:b/>
          <w:bCs/>
          <w:lang w:val="en-IN"/>
        </w:rPr>
      </w:pPr>
    </w:p>
    <w:p w14:paraId="68B19746" w14:textId="77777777" w:rsidR="00F42A8E" w:rsidRPr="00A3707E" w:rsidRDefault="00F42A8E" w:rsidP="00F42A8E">
      <w:pPr>
        <w:spacing w:line="240" w:lineRule="auto"/>
        <w:rPr>
          <w:rFonts w:ascii="Times New Roman" w:hAnsi="Times New Roman" w:cs="Times New Roman"/>
          <w:b/>
          <w:bCs/>
          <w:lang w:val="en-IN"/>
        </w:rPr>
      </w:pPr>
    </w:p>
    <w:p w14:paraId="69A73580" w14:textId="130EE55A" w:rsidR="005B146F" w:rsidRPr="00A3707E" w:rsidRDefault="005B146F" w:rsidP="0083435D">
      <w:pPr>
        <w:spacing w:line="240" w:lineRule="auto"/>
        <w:rPr>
          <w:rFonts w:ascii="Times New Roman" w:hAnsi="Times New Roman" w:cs="Times New Roman"/>
          <w:lang w:val="en-IN"/>
        </w:rPr>
      </w:pPr>
    </w:p>
    <w:p w14:paraId="2B7E1BF0" w14:textId="449C8811" w:rsidR="005B146F" w:rsidRPr="00A3707E" w:rsidRDefault="005B146F" w:rsidP="0083435D">
      <w:pPr>
        <w:spacing w:line="240" w:lineRule="auto"/>
        <w:rPr>
          <w:rFonts w:ascii="Times New Roman" w:hAnsi="Times New Roman" w:cs="Times New Roman"/>
          <w:lang w:val="en-IN"/>
        </w:rPr>
      </w:pPr>
    </w:p>
    <w:p w14:paraId="1E9FAB47" w14:textId="441CD967" w:rsidR="005B146F" w:rsidRPr="00A3707E" w:rsidRDefault="00A3707E" w:rsidP="0083435D">
      <w:pPr>
        <w:spacing w:line="240" w:lineRule="auto"/>
        <w:rPr>
          <w:rFonts w:ascii="Times New Roman" w:hAnsi="Times New Roman" w:cs="Times New Roman"/>
          <w:lang w:val="en-IN"/>
        </w:rPr>
      </w:pPr>
      <w:r>
        <w:rPr>
          <w:rFonts w:ascii="Times New Roman" w:hAnsi="Times New Roman" w:cs="Times New Roman"/>
          <w:noProof/>
          <w:lang w:val="en-IN"/>
        </w:rPr>
        <mc:AlternateContent>
          <mc:Choice Requires="wps">
            <w:drawing>
              <wp:anchor distT="0" distB="0" distL="114300" distR="114300" simplePos="0" relativeHeight="251659264" behindDoc="0" locked="0" layoutInCell="1" allowOverlap="1" wp14:anchorId="69B3DE9F" wp14:editId="147888E8">
                <wp:simplePos x="0" y="0"/>
                <wp:positionH relativeFrom="column">
                  <wp:posOffset>3588026</wp:posOffset>
                </wp:positionH>
                <wp:positionV relativeFrom="paragraph">
                  <wp:posOffset>170870</wp:posOffset>
                </wp:positionV>
                <wp:extent cx="3110230" cy="2265432"/>
                <wp:effectExtent l="0" t="0" r="13970" b="20955"/>
                <wp:wrapNone/>
                <wp:docPr id="1326523433" name="Text Box 1"/>
                <wp:cNvGraphicFramePr/>
                <a:graphic xmlns:a="http://schemas.openxmlformats.org/drawingml/2006/main">
                  <a:graphicData uri="http://schemas.microsoft.com/office/word/2010/wordprocessingShape">
                    <wps:wsp>
                      <wps:cNvSpPr txBox="1"/>
                      <wps:spPr>
                        <a:xfrm>
                          <a:off x="0" y="0"/>
                          <a:ext cx="3110230" cy="2265432"/>
                        </a:xfrm>
                        <a:prstGeom prst="rect">
                          <a:avLst/>
                        </a:prstGeom>
                        <a:solidFill>
                          <a:schemeClr val="lt1"/>
                        </a:solidFill>
                        <a:ln w="6350">
                          <a:solidFill>
                            <a:schemeClr val="bg1"/>
                          </a:solidFill>
                        </a:ln>
                      </wps:spPr>
                      <wps:txbx>
                        <w:txbxContent>
                          <w:p w14:paraId="739975DA" w14:textId="3C36377B" w:rsidR="00A3707E" w:rsidRPr="00A3707E" w:rsidRDefault="00A3707E" w:rsidP="00A3707E">
                            <w:pPr>
                              <w:spacing w:line="240" w:lineRule="auto"/>
                              <w:rPr>
                                <w:rFonts w:ascii="Times New Roman" w:hAnsi="Times New Roman" w:cs="Times New Roman"/>
                                <w:sz w:val="24"/>
                                <w:szCs w:val="24"/>
                                <w:lang w:val="en-IN"/>
                              </w:rPr>
                            </w:pPr>
                            <w:r w:rsidRPr="00A3707E">
                              <w:rPr>
                                <w:rFonts w:ascii="Times New Roman" w:hAnsi="Times New Roman" w:cs="Times New Roman"/>
                                <w:b/>
                                <w:bCs/>
                                <w:sz w:val="24"/>
                                <w:szCs w:val="24"/>
                                <w:lang w:val="en-IN"/>
                              </w:rPr>
                              <w:t xml:space="preserve">                                                                                                                By,</w:t>
                            </w:r>
                          </w:p>
                          <w:p w14:paraId="066AD7FE" w14:textId="21CD2D78" w:rsidR="00A3707E" w:rsidRPr="00A3707E" w:rsidRDefault="00A3707E" w:rsidP="00A3707E">
                            <w:pPr>
                              <w:spacing w:line="240" w:lineRule="auto"/>
                              <w:jc w:val="right"/>
                              <w:rPr>
                                <w:rFonts w:ascii="Times New Roman" w:hAnsi="Times New Roman" w:cs="Times New Roman"/>
                                <w:sz w:val="24"/>
                                <w:szCs w:val="24"/>
                                <w:lang w:val="en-IN"/>
                              </w:rPr>
                            </w:pPr>
                            <w:r w:rsidRPr="00A3707E">
                              <w:rPr>
                                <w:rFonts w:ascii="Times New Roman" w:hAnsi="Times New Roman" w:cs="Times New Roman"/>
                                <w:b/>
                                <w:bCs/>
                                <w:sz w:val="24"/>
                                <w:szCs w:val="24"/>
                                <w:lang w:val="en-IN"/>
                              </w:rPr>
                              <w:t xml:space="preserve">                                                                                              </w:t>
                            </w:r>
                          </w:p>
                          <w:p w14:paraId="67E01CD7" w14:textId="22AED20D" w:rsidR="00A3707E" w:rsidRPr="00A3707E" w:rsidRDefault="00A3707E" w:rsidP="00A3707E">
                            <w:pPr>
                              <w:spacing w:line="240" w:lineRule="auto"/>
                              <w:rPr>
                                <w:rFonts w:ascii="Times New Roman" w:hAnsi="Times New Roman" w:cs="Times New Roman"/>
                                <w:sz w:val="24"/>
                                <w:szCs w:val="24"/>
                              </w:rPr>
                            </w:pPr>
                            <w:r w:rsidRPr="00A3707E">
                              <w:rPr>
                                <w:rFonts w:ascii="Times New Roman" w:hAnsi="Times New Roman" w:cs="Times New Roman"/>
                                <w:sz w:val="24"/>
                                <w:szCs w:val="24"/>
                              </w:rPr>
                              <w:t>D.Suprathika           - 22D01A6656</w:t>
                            </w:r>
                          </w:p>
                          <w:p w14:paraId="66384C98" w14:textId="77777777" w:rsidR="00A3707E" w:rsidRPr="00A3707E" w:rsidRDefault="00A3707E" w:rsidP="00A3707E">
                            <w:pPr>
                              <w:spacing w:line="240" w:lineRule="auto"/>
                              <w:rPr>
                                <w:rFonts w:ascii="Times New Roman" w:hAnsi="Times New Roman" w:cs="Times New Roman"/>
                                <w:sz w:val="24"/>
                                <w:szCs w:val="24"/>
                              </w:rPr>
                            </w:pPr>
                            <w:r w:rsidRPr="00A3707E">
                              <w:rPr>
                                <w:rFonts w:ascii="Times New Roman" w:hAnsi="Times New Roman" w:cs="Times New Roman"/>
                                <w:sz w:val="24"/>
                                <w:szCs w:val="24"/>
                              </w:rPr>
                              <w:t>D.Poorna                 -  22D01A6657</w:t>
                            </w:r>
                          </w:p>
                          <w:p w14:paraId="24882636" w14:textId="622CA810" w:rsidR="00A3707E" w:rsidRPr="00A3707E" w:rsidRDefault="00A3707E" w:rsidP="00A3707E">
                            <w:pPr>
                              <w:spacing w:line="240" w:lineRule="auto"/>
                              <w:rPr>
                                <w:rFonts w:ascii="Times New Roman" w:hAnsi="Times New Roman" w:cs="Times New Roman"/>
                                <w:sz w:val="24"/>
                                <w:szCs w:val="24"/>
                              </w:rPr>
                            </w:pPr>
                            <w:r w:rsidRPr="00A3707E">
                              <w:rPr>
                                <w:rFonts w:ascii="Times New Roman" w:hAnsi="Times New Roman" w:cs="Times New Roman"/>
                                <w:sz w:val="24"/>
                                <w:szCs w:val="24"/>
                              </w:rPr>
                              <w:t>D.Karna                   - 22D01A6658</w:t>
                            </w:r>
                          </w:p>
                          <w:p w14:paraId="162EB4E5" w14:textId="004BB254" w:rsidR="00A3707E" w:rsidRPr="00A3707E" w:rsidRDefault="00A3707E" w:rsidP="00A3707E">
                            <w:pPr>
                              <w:spacing w:line="240" w:lineRule="auto"/>
                              <w:rPr>
                                <w:rFonts w:ascii="Times New Roman" w:hAnsi="Times New Roman" w:cs="Times New Roman"/>
                                <w:sz w:val="24"/>
                                <w:szCs w:val="24"/>
                              </w:rPr>
                            </w:pPr>
                            <w:r w:rsidRPr="00A3707E">
                              <w:rPr>
                                <w:rFonts w:ascii="Times New Roman" w:hAnsi="Times New Roman" w:cs="Times New Roman"/>
                                <w:sz w:val="24"/>
                                <w:szCs w:val="24"/>
                              </w:rPr>
                              <w:t>D.Mahaboob Basha - 22D01A6659</w:t>
                            </w:r>
                          </w:p>
                          <w:p w14:paraId="61B9672C" w14:textId="77777777" w:rsidR="00A3707E" w:rsidRPr="00A3707E" w:rsidRDefault="00A3707E">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3DE9F" id="_x0000_t202" coordsize="21600,21600" o:spt="202" path="m,l,21600r21600,l21600,xe">
                <v:stroke joinstyle="miter"/>
                <v:path gradientshapeok="t" o:connecttype="rect"/>
              </v:shapetype>
              <v:shape id="Text Box 1" o:spid="_x0000_s1026" type="#_x0000_t202" style="position:absolute;margin-left:282.5pt;margin-top:13.45pt;width:244.9pt;height:17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" fillcolor="white [3201]" strokecolor="white [3212]" strokeweight=".5pt">
                <v:textbox>
                  <w:txbxContent>
                    <w:p w14:paraId="739975DA" w14:textId="3C36377B" w:rsidR="00A3707E" w:rsidRPr="00A3707E" w:rsidRDefault="00A3707E" w:rsidP="00A3707E">
                      <w:pPr>
                        <w:spacing w:line="240" w:lineRule="auto"/>
                        <w:rPr>
                          <w:rFonts w:ascii="Times New Roman" w:hAnsi="Times New Roman" w:cs="Times New Roman"/>
                          <w:sz w:val="24"/>
                          <w:szCs w:val="24"/>
                          <w:lang w:val="en-IN"/>
                        </w:rPr>
                      </w:pPr>
                      <w:r w:rsidRPr="00A3707E">
                        <w:rPr>
                          <w:rFonts w:ascii="Times New Roman" w:hAnsi="Times New Roman" w:cs="Times New Roman"/>
                          <w:b/>
                          <w:bCs/>
                          <w:sz w:val="24"/>
                          <w:szCs w:val="24"/>
                          <w:lang w:val="en-IN"/>
                        </w:rPr>
                        <w:t xml:space="preserve">                                                                                                                By,</w:t>
                      </w:r>
                    </w:p>
                    <w:p w14:paraId="066AD7FE" w14:textId="21CD2D78" w:rsidR="00A3707E" w:rsidRPr="00A3707E" w:rsidRDefault="00A3707E" w:rsidP="00A3707E">
                      <w:pPr>
                        <w:spacing w:line="240" w:lineRule="auto"/>
                        <w:jc w:val="right"/>
                        <w:rPr>
                          <w:rFonts w:ascii="Times New Roman" w:hAnsi="Times New Roman" w:cs="Times New Roman"/>
                          <w:sz w:val="24"/>
                          <w:szCs w:val="24"/>
                          <w:lang w:val="en-IN"/>
                        </w:rPr>
                      </w:pPr>
                      <w:r w:rsidRPr="00A3707E">
                        <w:rPr>
                          <w:rFonts w:ascii="Times New Roman" w:hAnsi="Times New Roman" w:cs="Times New Roman"/>
                          <w:b/>
                          <w:bCs/>
                          <w:sz w:val="24"/>
                          <w:szCs w:val="24"/>
                          <w:lang w:val="en-IN"/>
                        </w:rPr>
                        <w:t xml:space="preserve">                                                                                              </w:t>
                      </w:r>
                    </w:p>
                    <w:p w14:paraId="67E01CD7" w14:textId="22AED20D" w:rsidR="00A3707E" w:rsidRPr="00A3707E" w:rsidRDefault="00A3707E" w:rsidP="00A3707E">
                      <w:pPr>
                        <w:spacing w:line="240" w:lineRule="auto"/>
                        <w:rPr>
                          <w:rFonts w:ascii="Times New Roman" w:hAnsi="Times New Roman" w:cs="Times New Roman"/>
                          <w:sz w:val="24"/>
                          <w:szCs w:val="24"/>
                        </w:rPr>
                      </w:pPr>
                      <w:r w:rsidRPr="00A3707E">
                        <w:rPr>
                          <w:rFonts w:ascii="Times New Roman" w:hAnsi="Times New Roman" w:cs="Times New Roman"/>
                          <w:sz w:val="24"/>
                          <w:szCs w:val="24"/>
                        </w:rPr>
                        <w:t>D.Suprathika           - 22D01A6656</w:t>
                      </w:r>
                    </w:p>
                    <w:p w14:paraId="66384C98" w14:textId="77777777" w:rsidR="00A3707E" w:rsidRPr="00A3707E" w:rsidRDefault="00A3707E" w:rsidP="00A3707E">
                      <w:pPr>
                        <w:spacing w:line="240" w:lineRule="auto"/>
                        <w:rPr>
                          <w:rFonts w:ascii="Times New Roman" w:hAnsi="Times New Roman" w:cs="Times New Roman"/>
                          <w:sz w:val="24"/>
                          <w:szCs w:val="24"/>
                        </w:rPr>
                      </w:pPr>
                      <w:r w:rsidRPr="00A3707E">
                        <w:rPr>
                          <w:rFonts w:ascii="Times New Roman" w:hAnsi="Times New Roman" w:cs="Times New Roman"/>
                          <w:sz w:val="24"/>
                          <w:szCs w:val="24"/>
                        </w:rPr>
                        <w:t>D.Poorna                 -  22D01A6657</w:t>
                      </w:r>
                    </w:p>
                    <w:p w14:paraId="24882636" w14:textId="622CA810" w:rsidR="00A3707E" w:rsidRPr="00A3707E" w:rsidRDefault="00A3707E" w:rsidP="00A3707E">
                      <w:pPr>
                        <w:spacing w:line="240" w:lineRule="auto"/>
                        <w:rPr>
                          <w:rFonts w:ascii="Times New Roman" w:hAnsi="Times New Roman" w:cs="Times New Roman"/>
                          <w:sz w:val="24"/>
                          <w:szCs w:val="24"/>
                        </w:rPr>
                      </w:pPr>
                      <w:r w:rsidRPr="00A3707E">
                        <w:rPr>
                          <w:rFonts w:ascii="Times New Roman" w:hAnsi="Times New Roman" w:cs="Times New Roman"/>
                          <w:sz w:val="24"/>
                          <w:szCs w:val="24"/>
                        </w:rPr>
                        <w:t>D.Karna                   - 22D01A6658</w:t>
                      </w:r>
                    </w:p>
                    <w:p w14:paraId="162EB4E5" w14:textId="004BB254" w:rsidR="00A3707E" w:rsidRPr="00A3707E" w:rsidRDefault="00A3707E" w:rsidP="00A3707E">
                      <w:pPr>
                        <w:spacing w:line="240" w:lineRule="auto"/>
                        <w:rPr>
                          <w:rFonts w:ascii="Times New Roman" w:hAnsi="Times New Roman" w:cs="Times New Roman"/>
                          <w:sz w:val="24"/>
                          <w:szCs w:val="24"/>
                        </w:rPr>
                      </w:pPr>
                      <w:r w:rsidRPr="00A3707E">
                        <w:rPr>
                          <w:rFonts w:ascii="Times New Roman" w:hAnsi="Times New Roman" w:cs="Times New Roman"/>
                          <w:sz w:val="24"/>
                          <w:szCs w:val="24"/>
                        </w:rPr>
                        <w:t>D.Mahaboob Basha - 22D01A6659</w:t>
                      </w:r>
                    </w:p>
                    <w:p w14:paraId="61B9672C" w14:textId="77777777" w:rsidR="00A3707E" w:rsidRPr="00A3707E" w:rsidRDefault="00A3707E">
                      <w:pPr>
                        <w:rPr>
                          <w:sz w:val="24"/>
                          <w:szCs w:val="24"/>
                        </w:rPr>
                      </w:pPr>
                    </w:p>
                  </w:txbxContent>
                </v:textbox>
              </v:shape>
            </w:pict>
          </mc:Fallback>
        </mc:AlternateContent>
      </w:r>
    </w:p>
    <w:p w14:paraId="6FE92F41" w14:textId="1E950960" w:rsidR="005B146F" w:rsidRPr="00A3707E" w:rsidRDefault="005B146F" w:rsidP="0083435D">
      <w:pPr>
        <w:spacing w:line="240" w:lineRule="auto"/>
        <w:rPr>
          <w:rFonts w:ascii="Times New Roman" w:hAnsi="Times New Roman" w:cs="Times New Roman"/>
          <w:lang w:val="en-IN"/>
        </w:rPr>
      </w:pPr>
    </w:p>
    <w:p w14:paraId="68BBB9E1" w14:textId="094D5DB7" w:rsidR="005B146F" w:rsidRPr="00A3707E" w:rsidRDefault="005B146F" w:rsidP="0083435D">
      <w:pPr>
        <w:spacing w:line="240" w:lineRule="auto"/>
        <w:rPr>
          <w:rFonts w:ascii="Times New Roman" w:hAnsi="Times New Roman" w:cs="Times New Roman"/>
          <w:lang w:val="en-IN"/>
        </w:rPr>
      </w:pPr>
    </w:p>
    <w:p w14:paraId="406CF7D7" w14:textId="77777777" w:rsidR="005B146F" w:rsidRPr="00A3707E" w:rsidRDefault="005B146F" w:rsidP="0083435D">
      <w:pPr>
        <w:spacing w:line="240" w:lineRule="auto"/>
        <w:rPr>
          <w:rFonts w:ascii="Times New Roman" w:hAnsi="Times New Roman" w:cs="Times New Roman"/>
          <w:lang w:val="en-IN"/>
        </w:rPr>
      </w:pPr>
    </w:p>
    <w:p w14:paraId="7C470E59" w14:textId="77777777" w:rsidR="005B146F" w:rsidRPr="00A3707E" w:rsidRDefault="005B146F" w:rsidP="0083435D">
      <w:pPr>
        <w:spacing w:line="240" w:lineRule="auto"/>
        <w:rPr>
          <w:rFonts w:ascii="Times New Roman" w:hAnsi="Times New Roman" w:cs="Times New Roman"/>
          <w:lang w:val="en-IN"/>
        </w:rPr>
      </w:pPr>
    </w:p>
    <w:p w14:paraId="5954218B" w14:textId="77777777" w:rsidR="005B146F" w:rsidRPr="00A3707E" w:rsidRDefault="005B146F" w:rsidP="0083435D">
      <w:pPr>
        <w:spacing w:line="240" w:lineRule="auto"/>
        <w:rPr>
          <w:rFonts w:ascii="Times New Roman" w:hAnsi="Times New Roman" w:cs="Times New Roman"/>
          <w:lang w:val="en-IN"/>
        </w:rPr>
      </w:pPr>
    </w:p>
    <w:p w14:paraId="589CC57C" w14:textId="77777777" w:rsidR="005B146F" w:rsidRPr="00A3707E" w:rsidRDefault="005B146F" w:rsidP="0083435D">
      <w:pPr>
        <w:spacing w:line="240" w:lineRule="auto"/>
        <w:rPr>
          <w:rFonts w:ascii="Times New Roman" w:hAnsi="Times New Roman" w:cs="Times New Roman"/>
          <w:lang w:val="en-IN"/>
        </w:rPr>
      </w:pPr>
    </w:p>
    <w:p w14:paraId="6DE53D12" w14:textId="77777777" w:rsidR="005B146F" w:rsidRPr="00A3707E" w:rsidRDefault="005B146F" w:rsidP="0083435D">
      <w:pPr>
        <w:spacing w:line="240" w:lineRule="auto"/>
        <w:rPr>
          <w:rFonts w:ascii="Times New Roman" w:hAnsi="Times New Roman" w:cs="Times New Roman"/>
          <w:lang w:val="en-IN"/>
        </w:rPr>
      </w:pPr>
    </w:p>
    <w:p w14:paraId="4C748F2F" w14:textId="77777777" w:rsidR="005B146F" w:rsidRPr="00A3707E" w:rsidRDefault="005B146F" w:rsidP="0083435D">
      <w:pPr>
        <w:spacing w:line="240" w:lineRule="auto"/>
        <w:rPr>
          <w:rFonts w:ascii="Times New Roman" w:hAnsi="Times New Roman" w:cs="Times New Roman"/>
          <w:lang w:val="en-IN"/>
        </w:rPr>
      </w:pPr>
    </w:p>
    <w:p w14:paraId="2BC918A3" w14:textId="77777777" w:rsidR="005B146F" w:rsidRPr="00A3707E" w:rsidRDefault="005B146F" w:rsidP="0083435D">
      <w:pPr>
        <w:spacing w:line="240" w:lineRule="auto"/>
        <w:rPr>
          <w:rFonts w:ascii="Times New Roman" w:hAnsi="Times New Roman" w:cs="Times New Roman"/>
          <w:lang w:val="en-IN"/>
        </w:rPr>
      </w:pPr>
    </w:p>
    <w:p w14:paraId="3E977B14" w14:textId="77777777" w:rsidR="005B146F" w:rsidRPr="00A3707E" w:rsidRDefault="005B146F" w:rsidP="0083435D">
      <w:pPr>
        <w:spacing w:line="240" w:lineRule="auto"/>
        <w:rPr>
          <w:rFonts w:ascii="Times New Roman" w:hAnsi="Times New Roman" w:cs="Times New Roman"/>
          <w:lang w:val="en-IN"/>
        </w:rPr>
      </w:pPr>
    </w:p>
    <w:p w14:paraId="0A14E1FE" w14:textId="77777777" w:rsidR="005B146F" w:rsidRPr="00A3707E" w:rsidRDefault="005B146F" w:rsidP="0083435D">
      <w:pPr>
        <w:spacing w:line="240" w:lineRule="auto"/>
        <w:rPr>
          <w:rFonts w:ascii="Times New Roman" w:hAnsi="Times New Roman" w:cs="Times New Roman"/>
          <w:lang w:val="en-IN"/>
        </w:rPr>
      </w:pPr>
    </w:p>
    <w:p w14:paraId="398F719A" w14:textId="77777777" w:rsidR="005B146F" w:rsidRPr="00A3707E" w:rsidRDefault="005B146F" w:rsidP="0083435D">
      <w:pPr>
        <w:spacing w:line="240" w:lineRule="auto"/>
        <w:rPr>
          <w:rFonts w:ascii="Times New Roman" w:hAnsi="Times New Roman" w:cs="Times New Roman"/>
          <w:lang w:val="en-IN"/>
        </w:rPr>
      </w:pPr>
    </w:p>
    <w:p w14:paraId="3455D87A" w14:textId="77777777" w:rsidR="005B146F" w:rsidRPr="00A3707E" w:rsidRDefault="005B146F" w:rsidP="0083435D">
      <w:pPr>
        <w:spacing w:line="240" w:lineRule="auto"/>
        <w:rPr>
          <w:rFonts w:ascii="Times New Roman" w:hAnsi="Times New Roman" w:cs="Times New Roman"/>
          <w:lang w:val="en-IN"/>
        </w:rPr>
      </w:pPr>
    </w:p>
    <w:p w14:paraId="316FE98C" w14:textId="77777777" w:rsidR="005B146F" w:rsidRPr="00A3707E" w:rsidRDefault="005B146F" w:rsidP="0083435D">
      <w:pPr>
        <w:spacing w:line="240" w:lineRule="auto"/>
        <w:rPr>
          <w:rFonts w:ascii="Times New Roman" w:hAnsi="Times New Roman" w:cs="Times New Roman"/>
          <w:lang w:val="en-IN"/>
        </w:rPr>
      </w:pPr>
    </w:p>
    <w:p w14:paraId="3F3D62B2" w14:textId="12CD82E6" w:rsidR="005B146F" w:rsidRPr="00A3707E" w:rsidRDefault="00A3707E" w:rsidP="00A3707E">
      <w:pPr>
        <w:pStyle w:val="Heading1"/>
        <w:rPr>
          <w:rFonts w:ascii="Times New Roman" w:hAnsi="Times New Roman" w:cs="Times New Roman"/>
          <w:sz w:val="48"/>
          <w:szCs w:val="48"/>
          <w:lang w:val="en-IN"/>
        </w:rPr>
      </w:pPr>
      <w:r w:rsidRPr="00A3707E">
        <w:rPr>
          <w:rFonts w:ascii="Times New Roman" w:hAnsi="Times New Roman" w:cs="Times New Roman"/>
          <w:sz w:val="48"/>
          <w:szCs w:val="48"/>
          <w:lang w:val="en-IN"/>
        </w:rPr>
        <w:lastRenderedPageBreak/>
        <w:t>St. Mary’s Group of Institutions Hyderabad</w:t>
      </w:r>
    </w:p>
    <w:p w14:paraId="6D2823D1" w14:textId="699644A1" w:rsidR="005B146F" w:rsidRDefault="00A3707E" w:rsidP="00A3707E">
      <w:pPr>
        <w:spacing w:line="240" w:lineRule="auto"/>
        <w:jc w:val="center"/>
        <w:rPr>
          <w:rFonts w:ascii="Times New Roman" w:hAnsi="Times New Roman" w:cs="Times New Roman"/>
          <w:sz w:val="24"/>
          <w:szCs w:val="24"/>
          <w:lang w:val="en-IN"/>
        </w:rPr>
      </w:pPr>
      <w:r w:rsidRPr="00A3707E">
        <w:rPr>
          <w:rFonts w:ascii="Times New Roman" w:hAnsi="Times New Roman" w:cs="Times New Roman"/>
          <w:sz w:val="24"/>
          <w:szCs w:val="24"/>
          <w:lang w:val="en-IN"/>
        </w:rPr>
        <w:t>(An Autonomous Institution)</w:t>
      </w:r>
    </w:p>
    <w:p w14:paraId="28870108" w14:textId="77777777" w:rsidR="00A3707E" w:rsidRPr="00A3707E" w:rsidRDefault="00A3707E" w:rsidP="00A3707E">
      <w:pPr>
        <w:spacing w:line="240" w:lineRule="auto"/>
        <w:jc w:val="center"/>
        <w:rPr>
          <w:rFonts w:ascii="Times New Roman" w:hAnsi="Times New Roman" w:cs="Times New Roman"/>
          <w:sz w:val="24"/>
          <w:szCs w:val="24"/>
        </w:rPr>
      </w:pPr>
      <w:r w:rsidRPr="00A3707E">
        <w:rPr>
          <w:rFonts w:ascii="Times New Roman" w:hAnsi="Times New Roman" w:cs="Times New Roman"/>
          <w:sz w:val="24"/>
          <w:szCs w:val="24"/>
        </w:rPr>
        <w:t>(Approved by AICTE, Affiliated by JNTU-HYDERABAD)</w:t>
      </w:r>
    </w:p>
    <w:p w14:paraId="5E3F4D0C" w14:textId="77777777" w:rsidR="00A3707E" w:rsidRPr="00A3707E" w:rsidRDefault="00A3707E" w:rsidP="00A3707E">
      <w:pPr>
        <w:spacing w:line="240" w:lineRule="auto"/>
        <w:jc w:val="center"/>
        <w:rPr>
          <w:rFonts w:ascii="Times New Roman" w:hAnsi="Times New Roman" w:cs="Times New Roman"/>
          <w:sz w:val="24"/>
          <w:szCs w:val="24"/>
        </w:rPr>
      </w:pPr>
      <w:proofErr w:type="spellStart"/>
      <w:r w:rsidRPr="00A3707E">
        <w:rPr>
          <w:rFonts w:ascii="Times New Roman" w:hAnsi="Times New Roman" w:cs="Times New Roman"/>
          <w:sz w:val="24"/>
          <w:szCs w:val="24"/>
        </w:rPr>
        <w:t>Deshmukhi</w:t>
      </w:r>
      <w:proofErr w:type="spellEnd"/>
      <w:r w:rsidRPr="00A3707E">
        <w:rPr>
          <w:rFonts w:ascii="Times New Roman" w:hAnsi="Times New Roman" w:cs="Times New Roman"/>
          <w:sz w:val="24"/>
          <w:szCs w:val="24"/>
        </w:rPr>
        <w:t xml:space="preserve">(V), </w:t>
      </w:r>
      <w:proofErr w:type="spellStart"/>
      <w:r w:rsidRPr="00A3707E">
        <w:rPr>
          <w:rFonts w:ascii="Times New Roman" w:hAnsi="Times New Roman" w:cs="Times New Roman"/>
          <w:sz w:val="24"/>
          <w:szCs w:val="24"/>
        </w:rPr>
        <w:t>Pochampally</w:t>
      </w:r>
      <w:proofErr w:type="spellEnd"/>
      <w:r w:rsidRPr="00A3707E">
        <w:rPr>
          <w:rFonts w:ascii="Times New Roman" w:hAnsi="Times New Roman" w:cs="Times New Roman"/>
          <w:sz w:val="24"/>
          <w:szCs w:val="24"/>
        </w:rPr>
        <w:t xml:space="preserve">(M), </w:t>
      </w:r>
      <w:proofErr w:type="spellStart"/>
      <w:r w:rsidRPr="00A3707E">
        <w:rPr>
          <w:rFonts w:ascii="Times New Roman" w:hAnsi="Times New Roman" w:cs="Times New Roman"/>
          <w:sz w:val="24"/>
          <w:szCs w:val="24"/>
        </w:rPr>
        <w:t>Yadadri</w:t>
      </w:r>
      <w:proofErr w:type="spellEnd"/>
      <w:r w:rsidRPr="00A3707E">
        <w:rPr>
          <w:rFonts w:ascii="Times New Roman" w:hAnsi="Times New Roman" w:cs="Times New Roman"/>
          <w:sz w:val="24"/>
          <w:szCs w:val="24"/>
        </w:rPr>
        <w:t xml:space="preserve"> – </w:t>
      </w:r>
      <w:proofErr w:type="spellStart"/>
      <w:r w:rsidRPr="00A3707E">
        <w:rPr>
          <w:rFonts w:ascii="Times New Roman" w:hAnsi="Times New Roman" w:cs="Times New Roman"/>
          <w:sz w:val="24"/>
          <w:szCs w:val="24"/>
        </w:rPr>
        <w:t>Bhuvanagiri</w:t>
      </w:r>
      <w:proofErr w:type="spellEnd"/>
      <w:r w:rsidRPr="00A3707E">
        <w:rPr>
          <w:rFonts w:ascii="Times New Roman" w:hAnsi="Times New Roman" w:cs="Times New Roman"/>
          <w:sz w:val="24"/>
          <w:szCs w:val="24"/>
        </w:rPr>
        <w:t>(D), Telangana-508284</w:t>
      </w:r>
    </w:p>
    <w:p w14:paraId="0BE9EF1E" w14:textId="77777777" w:rsidR="00A3707E" w:rsidRPr="00A3707E" w:rsidRDefault="00A3707E" w:rsidP="00A3707E">
      <w:pPr>
        <w:spacing w:line="240" w:lineRule="auto"/>
        <w:jc w:val="center"/>
        <w:rPr>
          <w:rFonts w:ascii="Times New Roman" w:hAnsi="Times New Roman" w:cs="Times New Roman"/>
          <w:sz w:val="24"/>
          <w:szCs w:val="24"/>
          <w:lang w:val="en-IN"/>
        </w:rPr>
      </w:pPr>
    </w:p>
    <w:p w14:paraId="00283A88" w14:textId="5275D82F" w:rsidR="005B146F" w:rsidRDefault="00A3707E" w:rsidP="00A3707E">
      <w:pPr>
        <w:spacing w:line="240" w:lineRule="auto"/>
        <w:jc w:val="center"/>
        <w:rPr>
          <w:rFonts w:ascii="Times New Roman" w:hAnsi="Times New Roman" w:cs="Times New Roman"/>
          <w:lang w:val="en-IN"/>
        </w:rPr>
      </w:pPr>
      <w:r w:rsidRPr="00A3707E">
        <w:rPr>
          <w:rFonts w:ascii="Times New Roman" w:hAnsi="Times New Roman" w:cs="Times New Roman"/>
          <w:noProof/>
          <w:sz w:val="24"/>
          <w:szCs w:val="24"/>
        </w:rPr>
        <w:drawing>
          <wp:inline distT="0" distB="0" distL="0" distR="0" wp14:anchorId="0DF375F1" wp14:editId="5000637C">
            <wp:extent cx="1539240" cy="1539240"/>
            <wp:effectExtent l="0" t="0" r="3810" b="3810"/>
            <wp:docPr id="18968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9240" cy="1539240"/>
                    </a:xfrm>
                    <a:prstGeom prst="rect">
                      <a:avLst/>
                    </a:prstGeom>
                    <a:noFill/>
                    <a:ln>
                      <a:noFill/>
                    </a:ln>
                  </pic:spPr>
                </pic:pic>
              </a:graphicData>
            </a:graphic>
          </wp:inline>
        </w:drawing>
      </w:r>
    </w:p>
    <w:p w14:paraId="01EDBD6B" w14:textId="0726EE9C" w:rsidR="00A3707E" w:rsidRPr="00A3707E" w:rsidRDefault="00A3707E" w:rsidP="00A3707E">
      <w:pPr>
        <w:pStyle w:val="Heading1"/>
        <w:jc w:val="center"/>
        <w:rPr>
          <w:rFonts w:ascii="Times New Roman" w:hAnsi="Times New Roman" w:cs="Times New Roman"/>
          <w:sz w:val="40"/>
          <w:szCs w:val="40"/>
          <w:lang w:val="en-IN"/>
        </w:rPr>
      </w:pPr>
      <w:r w:rsidRPr="00A3707E">
        <w:rPr>
          <w:rFonts w:ascii="Times New Roman" w:hAnsi="Times New Roman" w:cs="Times New Roman"/>
          <w:sz w:val="40"/>
          <w:szCs w:val="40"/>
          <w:lang w:val="en-IN"/>
        </w:rPr>
        <w:t>CERTIFICATE</w:t>
      </w:r>
    </w:p>
    <w:p w14:paraId="4654C0D0" w14:textId="6A6C7B4F" w:rsidR="00512CF1" w:rsidRPr="00512CF1" w:rsidRDefault="00512CF1" w:rsidP="00512CF1">
      <w:pPr>
        <w:spacing w:line="240" w:lineRule="auto"/>
        <w:rPr>
          <w:rFonts w:ascii="Times New Roman" w:hAnsi="Times New Roman" w:cs="Times New Roman"/>
          <w:lang w:val="en-IN"/>
        </w:rPr>
      </w:pPr>
      <w:r w:rsidRPr="00512CF1">
        <w:rPr>
          <w:rFonts w:ascii="Times New Roman" w:hAnsi="Times New Roman" w:cs="Times New Roman"/>
          <w:lang w:val="en-IN"/>
        </w:rPr>
        <w:t xml:space="preserve">This is to certify that the project report entitled </w:t>
      </w:r>
      <w:r w:rsidRPr="00512CF1">
        <w:rPr>
          <w:rFonts w:ascii="Times New Roman" w:hAnsi="Times New Roman" w:cs="Times New Roman"/>
          <w:b/>
          <w:bCs/>
          <w:lang w:val="en-IN"/>
        </w:rPr>
        <w:t>"SMS Spam Detection using NLP Techniques"</w:t>
      </w:r>
      <w:r w:rsidRPr="00512CF1">
        <w:rPr>
          <w:rFonts w:ascii="Times New Roman" w:hAnsi="Times New Roman" w:cs="Times New Roman"/>
          <w:lang w:val="en-IN"/>
        </w:rPr>
        <w:t xml:space="preserve"> is a </w:t>
      </w:r>
      <w:proofErr w:type="spellStart"/>
      <w:r w:rsidRPr="00512CF1">
        <w:rPr>
          <w:rFonts w:ascii="Times New Roman" w:hAnsi="Times New Roman" w:cs="Times New Roman"/>
          <w:lang w:val="en-IN"/>
        </w:rPr>
        <w:t>bonafide</w:t>
      </w:r>
      <w:proofErr w:type="spellEnd"/>
      <w:r w:rsidRPr="00512CF1">
        <w:rPr>
          <w:rFonts w:ascii="Times New Roman" w:hAnsi="Times New Roman" w:cs="Times New Roman"/>
          <w:lang w:val="en-IN"/>
        </w:rPr>
        <w:t xml:space="preserve"> record of the work carried out and submitted by </w:t>
      </w:r>
      <w:r w:rsidRPr="00512CF1">
        <w:rPr>
          <w:rFonts w:ascii="Times New Roman" w:hAnsi="Times New Roman" w:cs="Times New Roman"/>
          <w:b/>
          <w:bCs/>
          <w:lang w:val="en-IN"/>
        </w:rPr>
        <w:t>DHARAVATH KARNA NAIK</w:t>
      </w:r>
      <w:r w:rsidRPr="00512CF1">
        <w:rPr>
          <w:rFonts w:ascii="Times New Roman" w:hAnsi="Times New Roman" w:cs="Times New Roman"/>
          <w:lang w:val="en-IN"/>
        </w:rPr>
        <w:t xml:space="preserve"> bearing Roll No. </w:t>
      </w:r>
      <w:r w:rsidRPr="00512CF1">
        <w:rPr>
          <w:rFonts w:ascii="Times New Roman" w:hAnsi="Times New Roman" w:cs="Times New Roman"/>
          <w:b/>
          <w:bCs/>
          <w:lang w:val="en-IN"/>
        </w:rPr>
        <w:t>[</w:t>
      </w:r>
      <w:r>
        <w:rPr>
          <w:rFonts w:ascii="Times New Roman" w:hAnsi="Times New Roman" w:cs="Times New Roman"/>
          <w:b/>
          <w:bCs/>
          <w:lang w:val="en-IN"/>
        </w:rPr>
        <w:t>22D01A6658</w:t>
      </w:r>
      <w:r w:rsidRPr="00512CF1">
        <w:rPr>
          <w:rFonts w:ascii="Times New Roman" w:hAnsi="Times New Roman" w:cs="Times New Roman"/>
          <w:b/>
          <w:bCs/>
          <w:lang w:val="en-IN"/>
        </w:rPr>
        <w:t>]</w:t>
      </w:r>
      <w:r w:rsidRPr="00512CF1">
        <w:rPr>
          <w:rFonts w:ascii="Times New Roman" w:hAnsi="Times New Roman" w:cs="Times New Roman"/>
          <w:lang w:val="en-IN"/>
        </w:rPr>
        <w:t>.</w:t>
      </w:r>
    </w:p>
    <w:p w14:paraId="3C75CB79" w14:textId="77777777" w:rsidR="00512CF1" w:rsidRPr="00512CF1" w:rsidRDefault="00512CF1" w:rsidP="00512CF1">
      <w:pPr>
        <w:spacing w:line="240" w:lineRule="auto"/>
        <w:rPr>
          <w:rFonts w:ascii="Times New Roman" w:hAnsi="Times New Roman" w:cs="Times New Roman"/>
          <w:lang w:val="en-IN"/>
        </w:rPr>
      </w:pPr>
      <w:r w:rsidRPr="00512CF1">
        <w:rPr>
          <w:rFonts w:ascii="Times New Roman" w:hAnsi="Times New Roman" w:cs="Times New Roman"/>
          <w:lang w:val="en-IN"/>
        </w:rPr>
        <w:t xml:space="preserve">This project is submitted in partial </w:t>
      </w:r>
      <w:proofErr w:type="spellStart"/>
      <w:r w:rsidRPr="00512CF1">
        <w:rPr>
          <w:rFonts w:ascii="Times New Roman" w:hAnsi="Times New Roman" w:cs="Times New Roman"/>
          <w:lang w:val="en-IN"/>
        </w:rPr>
        <w:t>fulfillment</w:t>
      </w:r>
      <w:proofErr w:type="spellEnd"/>
      <w:r w:rsidRPr="00512CF1">
        <w:rPr>
          <w:rFonts w:ascii="Times New Roman" w:hAnsi="Times New Roman" w:cs="Times New Roman"/>
          <w:lang w:val="en-IN"/>
        </w:rPr>
        <w:t xml:space="preserve"> of the requirements for the award of the degree of</w:t>
      </w:r>
    </w:p>
    <w:p w14:paraId="0E0BA79E" w14:textId="77777777" w:rsidR="00512CF1" w:rsidRPr="00512CF1" w:rsidRDefault="00512CF1" w:rsidP="00512CF1">
      <w:pPr>
        <w:spacing w:line="240" w:lineRule="auto"/>
        <w:rPr>
          <w:rFonts w:ascii="Times New Roman" w:hAnsi="Times New Roman" w:cs="Times New Roman"/>
          <w:lang w:val="en-IN"/>
        </w:rPr>
      </w:pPr>
      <w:r w:rsidRPr="00512CF1">
        <w:rPr>
          <w:rFonts w:ascii="Times New Roman" w:hAnsi="Times New Roman" w:cs="Times New Roman"/>
          <w:b/>
          <w:bCs/>
          <w:lang w:val="en-IN"/>
        </w:rPr>
        <w:t>BACHELOR OF TECHNOLOGY</w:t>
      </w:r>
      <w:r w:rsidRPr="00512CF1">
        <w:rPr>
          <w:rFonts w:ascii="Times New Roman" w:hAnsi="Times New Roman" w:cs="Times New Roman"/>
          <w:lang w:val="en-IN"/>
        </w:rPr>
        <w:t xml:space="preserve"> in </w:t>
      </w:r>
      <w:r w:rsidRPr="00512CF1">
        <w:rPr>
          <w:rFonts w:ascii="Times New Roman" w:hAnsi="Times New Roman" w:cs="Times New Roman"/>
          <w:b/>
          <w:bCs/>
          <w:lang w:val="en-IN"/>
        </w:rPr>
        <w:t>COMPUTER SCIENCE AND ENGINEERING</w:t>
      </w:r>
      <w:r w:rsidRPr="00512CF1">
        <w:rPr>
          <w:rFonts w:ascii="Times New Roman" w:hAnsi="Times New Roman" w:cs="Times New Roman"/>
          <w:lang w:val="en-IN"/>
        </w:rPr>
        <w:t xml:space="preserve"> </w:t>
      </w:r>
      <w:r w:rsidRPr="00512CF1">
        <w:rPr>
          <w:rFonts w:ascii="Times New Roman" w:hAnsi="Times New Roman" w:cs="Times New Roman"/>
          <w:b/>
          <w:bCs/>
          <w:lang w:val="en-IN"/>
        </w:rPr>
        <w:t>(ARTIFICIAL INTELLIGENCE &amp; MACHINE LEARNING)</w:t>
      </w:r>
    </w:p>
    <w:p w14:paraId="702A16E3" w14:textId="77777777" w:rsidR="00512CF1" w:rsidRDefault="00512CF1" w:rsidP="00512CF1">
      <w:pPr>
        <w:spacing w:line="240" w:lineRule="auto"/>
        <w:rPr>
          <w:rFonts w:ascii="Times New Roman" w:hAnsi="Times New Roman" w:cs="Times New Roman"/>
          <w:lang w:val="en-IN"/>
        </w:rPr>
      </w:pPr>
      <w:r w:rsidRPr="00512CF1">
        <w:rPr>
          <w:rFonts w:ascii="Times New Roman" w:hAnsi="Times New Roman" w:cs="Times New Roman"/>
          <w:lang w:val="en-IN"/>
        </w:rPr>
        <w:t>from St. Mary's Group of Institutions, Hyderabad, affiliated to Jawaharlal Nehru Technological University Hyderabad (JNTUH). The work embodied in this report has been carried out under my guidance and supervision.</w:t>
      </w:r>
    </w:p>
    <w:p w14:paraId="08ECFA88" w14:textId="77777777" w:rsidR="00512CF1" w:rsidRDefault="00512CF1" w:rsidP="00512CF1">
      <w:pPr>
        <w:spacing w:line="240" w:lineRule="auto"/>
        <w:rPr>
          <w:rFonts w:ascii="Times New Roman" w:hAnsi="Times New Roman" w:cs="Times New Roman"/>
          <w:lang w:val="en-IN"/>
        </w:rPr>
      </w:pPr>
    </w:p>
    <w:p w14:paraId="67C5EF3E" w14:textId="7F92496C" w:rsidR="00512CF1" w:rsidRDefault="00512CF1" w:rsidP="00512CF1">
      <w:pPr>
        <w:spacing w:line="240" w:lineRule="auto"/>
        <w:rPr>
          <w:rFonts w:ascii="Times New Roman" w:hAnsi="Times New Roman" w:cs="Times New Roman"/>
          <w:lang w:val="en-IN"/>
        </w:rPr>
      </w:pPr>
      <w:r>
        <w:rPr>
          <w:rFonts w:ascii="Times New Roman" w:hAnsi="Times New Roman" w:cs="Times New Roman"/>
          <w:noProof/>
          <w:lang w:val="en-IN"/>
        </w:rPr>
        <mc:AlternateContent>
          <mc:Choice Requires="wps">
            <w:drawing>
              <wp:anchor distT="0" distB="0" distL="114300" distR="114300" simplePos="0" relativeHeight="251660288" behindDoc="0" locked="0" layoutInCell="1" allowOverlap="1" wp14:anchorId="2A17B783" wp14:editId="0447C5B4">
                <wp:simplePos x="0" y="0"/>
                <wp:positionH relativeFrom="column">
                  <wp:posOffset>4578875</wp:posOffset>
                </wp:positionH>
                <wp:positionV relativeFrom="paragraph">
                  <wp:posOffset>61347</wp:posOffset>
                </wp:positionV>
                <wp:extent cx="2083182" cy="1189407"/>
                <wp:effectExtent l="0" t="0" r="12700" b="10795"/>
                <wp:wrapNone/>
                <wp:docPr id="351854810" name="Text Box 2"/>
                <wp:cNvGraphicFramePr/>
                <a:graphic xmlns:a="http://schemas.openxmlformats.org/drawingml/2006/main">
                  <a:graphicData uri="http://schemas.microsoft.com/office/word/2010/wordprocessingShape">
                    <wps:wsp>
                      <wps:cNvSpPr txBox="1"/>
                      <wps:spPr>
                        <a:xfrm>
                          <a:off x="0" y="0"/>
                          <a:ext cx="2083182" cy="1189407"/>
                        </a:xfrm>
                        <a:prstGeom prst="rect">
                          <a:avLst/>
                        </a:prstGeom>
                        <a:solidFill>
                          <a:schemeClr val="lt1"/>
                        </a:solidFill>
                        <a:ln w="6350">
                          <a:solidFill>
                            <a:schemeClr val="bg1"/>
                          </a:solidFill>
                        </a:ln>
                      </wps:spPr>
                      <wps:txbx>
                        <w:txbxContent>
                          <w:p w14:paraId="2D241A41" w14:textId="1E621238" w:rsidR="00512CF1" w:rsidRDefault="00512CF1">
                            <w:pPr>
                              <w:rPr>
                                <w:lang w:val="en-IN"/>
                              </w:rPr>
                            </w:pPr>
                            <w:r>
                              <w:rPr>
                                <w:lang w:val="en-IN"/>
                              </w:rPr>
                              <w:t>HEAD OF DEPARTMENT</w:t>
                            </w:r>
                          </w:p>
                          <w:p w14:paraId="4732DCCD" w14:textId="1F501D4F" w:rsidR="00512CF1" w:rsidRDefault="00512CF1">
                            <w:pPr>
                              <w:rPr>
                                <w:lang w:val="en-IN"/>
                              </w:rPr>
                            </w:pPr>
                            <w:r>
                              <w:rPr>
                                <w:lang w:val="en-IN"/>
                              </w:rPr>
                              <w:t>Dr. P. Santosh</w:t>
                            </w:r>
                          </w:p>
                          <w:p w14:paraId="780B3D06" w14:textId="3709495F" w:rsidR="00512CF1" w:rsidRPr="00512CF1" w:rsidRDefault="00512CF1">
                            <w:pPr>
                              <w:rPr>
                                <w:lang w:val="en-IN"/>
                              </w:rPr>
                            </w:pPr>
                            <w:r>
                              <w:rPr>
                                <w:lang w:val="en-IN"/>
                              </w:rPr>
                              <w:t>Department of AIML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17B783" id="Text Box 2" o:spid="_x0000_s1027" type="#_x0000_t202" style="position:absolute;margin-left:360.55pt;margin-top:4.85pt;width:164.05pt;height:93.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" fillcolor="white [3201]" strokecolor="white [3212]" strokeweight=".5pt">
                <v:textbox>
                  <w:txbxContent>
                    <w:p w14:paraId="2D241A41" w14:textId="1E621238" w:rsidR="00512CF1" w:rsidRDefault="00512CF1">
                      <w:pPr>
                        <w:rPr>
                          <w:lang w:val="en-IN"/>
                        </w:rPr>
                      </w:pPr>
                      <w:r>
                        <w:rPr>
                          <w:lang w:val="en-IN"/>
                        </w:rPr>
                        <w:t>HEAD OF DEPARTMENT</w:t>
                      </w:r>
                    </w:p>
                    <w:p w14:paraId="4732DCCD" w14:textId="1F501D4F" w:rsidR="00512CF1" w:rsidRDefault="00512CF1">
                      <w:pPr>
                        <w:rPr>
                          <w:lang w:val="en-IN"/>
                        </w:rPr>
                      </w:pPr>
                      <w:r>
                        <w:rPr>
                          <w:lang w:val="en-IN"/>
                        </w:rPr>
                        <w:t>Dr. P. Santosh</w:t>
                      </w:r>
                    </w:p>
                    <w:p w14:paraId="780B3D06" w14:textId="3709495F" w:rsidR="00512CF1" w:rsidRPr="00512CF1" w:rsidRDefault="00512CF1">
                      <w:pPr>
                        <w:rPr>
                          <w:lang w:val="en-IN"/>
                        </w:rPr>
                      </w:pPr>
                      <w:r>
                        <w:rPr>
                          <w:lang w:val="en-IN"/>
                        </w:rPr>
                        <w:t>Department of AIML</w:t>
                      </w:r>
                    </w:p>
                  </w:txbxContent>
                </v:textbox>
              </v:shape>
            </w:pict>
          </mc:Fallback>
        </mc:AlternateContent>
      </w:r>
    </w:p>
    <w:p w14:paraId="5C73F645" w14:textId="772106CF" w:rsidR="00512CF1" w:rsidRDefault="00512CF1" w:rsidP="00512CF1">
      <w:pPr>
        <w:spacing w:line="240" w:lineRule="auto"/>
        <w:rPr>
          <w:rFonts w:ascii="Times New Roman" w:hAnsi="Times New Roman" w:cs="Times New Roman"/>
          <w:lang w:val="en-IN"/>
        </w:rPr>
      </w:pPr>
      <w:r>
        <w:rPr>
          <w:rFonts w:ascii="Times New Roman" w:hAnsi="Times New Roman" w:cs="Times New Roman"/>
          <w:lang w:val="en-IN"/>
        </w:rPr>
        <w:t>INTERNAL GUIDE</w:t>
      </w:r>
    </w:p>
    <w:p w14:paraId="564B7493" w14:textId="77777777" w:rsidR="00512CF1" w:rsidRPr="00512CF1" w:rsidRDefault="00512CF1" w:rsidP="00512CF1">
      <w:pPr>
        <w:spacing w:line="240" w:lineRule="auto"/>
        <w:rPr>
          <w:rFonts w:ascii="Times New Roman" w:hAnsi="Times New Roman" w:cs="Times New Roman"/>
          <w:color w:val="000000" w:themeColor="text1"/>
          <w:sz w:val="24"/>
          <w:szCs w:val="24"/>
        </w:rPr>
      </w:pPr>
      <w:r w:rsidRPr="00512CF1">
        <w:rPr>
          <w:rFonts w:ascii="Times New Roman" w:hAnsi="Times New Roman" w:cs="Times New Roman"/>
          <w:color w:val="000000" w:themeColor="text1"/>
          <w:sz w:val="24"/>
          <w:szCs w:val="24"/>
        </w:rPr>
        <w:t>Dr. P. Santosh</w:t>
      </w:r>
    </w:p>
    <w:p w14:paraId="696D5BE7" w14:textId="0473D0CF" w:rsidR="00512CF1" w:rsidRPr="00512CF1" w:rsidRDefault="00512CF1" w:rsidP="00512CF1">
      <w:pPr>
        <w:spacing w:line="240" w:lineRule="auto"/>
        <w:rPr>
          <w:rFonts w:ascii="Times New Roman" w:hAnsi="Times New Roman" w:cs="Times New Roman"/>
          <w:color w:val="000000" w:themeColor="text1"/>
          <w:lang w:val="en-IN"/>
        </w:rPr>
      </w:pPr>
      <w:r w:rsidRPr="00512CF1">
        <w:rPr>
          <w:rFonts w:ascii="Times New Roman" w:hAnsi="Times New Roman" w:cs="Times New Roman"/>
          <w:color w:val="000000" w:themeColor="text1"/>
          <w:sz w:val="24"/>
          <w:szCs w:val="24"/>
        </w:rPr>
        <w:t>(Head of Department of CSE(AIML)</w:t>
      </w:r>
    </w:p>
    <w:p w14:paraId="313F5166" w14:textId="77777777" w:rsidR="005B146F" w:rsidRDefault="005B146F" w:rsidP="0083435D">
      <w:pPr>
        <w:spacing w:line="240" w:lineRule="auto"/>
        <w:rPr>
          <w:rFonts w:ascii="Times New Roman" w:hAnsi="Times New Roman" w:cs="Times New Roman"/>
          <w:lang w:val="en-IN"/>
        </w:rPr>
      </w:pPr>
    </w:p>
    <w:p w14:paraId="4924530D" w14:textId="77777777" w:rsidR="00512CF1" w:rsidRPr="00A3707E" w:rsidRDefault="00512CF1" w:rsidP="0083435D">
      <w:pPr>
        <w:spacing w:line="240" w:lineRule="auto"/>
        <w:rPr>
          <w:rFonts w:ascii="Times New Roman" w:hAnsi="Times New Roman" w:cs="Times New Roman"/>
          <w:lang w:val="en-IN"/>
        </w:rPr>
      </w:pPr>
    </w:p>
    <w:p w14:paraId="793C3E44" w14:textId="1561E3A2" w:rsidR="005B146F" w:rsidRPr="00A3707E" w:rsidRDefault="00512CF1" w:rsidP="00512CF1">
      <w:pPr>
        <w:spacing w:line="240" w:lineRule="auto"/>
        <w:jc w:val="center"/>
        <w:rPr>
          <w:rFonts w:ascii="Times New Roman" w:hAnsi="Times New Roman" w:cs="Times New Roman"/>
          <w:lang w:val="en-IN"/>
        </w:rPr>
      </w:pPr>
      <w:r>
        <w:rPr>
          <w:rFonts w:ascii="Times New Roman" w:hAnsi="Times New Roman" w:cs="Times New Roman"/>
          <w:lang w:val="en-IN"/>
        </w:rPr>
        <w:t>EXTERNAL EXAMINER</w:t>
      </w:r>
    </w:p>
    <w:p w14:paraId="4FA395E4" w14:textId="70EE8D1C" w:rsidR="005B146F" w:rsidRDefault="00512CF1" w:rsidP="00512CF1">
      <w:pPr>
        <w:spacing w:line="240" w:lineRule="auto"/>
        <w:jc w:val="center"/>
        <w:rPr>
          <w:rFonts w:ascii="Times New Roman" w:hAnsi="Times New Roman" w:cs="Times New Roman"/>
          <w:b/>
          <w:bCs/>
          <w:sz w:val="28"/>
          <w:szCs w:val="28"/>
          <w:lang w:val="en-IN"/>
        </w:rPr>
      </w:pPr>
      <w:r w:rsidRPr="00512CF1">
        <w:rPr>
          <w:rFonts w:ascii="Times New Roman" w:hAnsi="Times New Roman" w:cs="Times New Roman"/>
          <w:b/>
          <w:bCs/>
          <w:sz w:val="28"/>
          <w:szCs w:val="28"/>
          <w:lang w:val="en-IN"/>
        </w:rPr>
        <w:lastRenderedPageBreak/>
        <w:t>ACKNOWLEDGEMENT</w:t>
      </w:r>
    </w:p>
    <w:p w14:paraId="73CE1943" w14:textId="77777777" w:rsidR="00512CF1" w:rsidRPr="00512CF1" w:rsidRDefault="00512CF1" w:rsidP="00512CF1">
      <w:pPr>
        <w:spacing w:line="240" w:lineRule="auto"/>
        <w:jc w:val="both"/>
        <w:rPr>
          <w:rFonts w:ascii="Times New Roman" w:hAnsi="Times New Roman" w:cs="Times New Roman"/>
          <w:sz w:val="28"/>
          <w:szCs w:val="28"/>
          <w:lang w:val="en-IN"/>
        </w:rPr>
      </w:pPr>
      <w:r w:rsidRPr="00512CF1">
        <w:rPr>
          <w:rFonts w:ascii="Times New Roman" w:hAnsi="Times New Roman" w:cs="Times New Roman"/>
          <w:sz w:val="28"/>
          <w:szCs w:val="28"/>
          <w:lang w:val="en-IN"/>
        </w:rPr>
        <w:t xml:space="preserve">The satisfaction that accompanies the successful completion of this project would be incomplete without mentioning the people who made it possible. I consider it a privilege to express my gratitude and respect to all those who guided me throughout this </w:t>
      </w:r>
      <w:proofErr w:type="spellStart"/>
      <w:r w:rsidRPr="00512CF1">
        <w:rPr>
          <w:rFonts w:ascii="Times New Roman" w:hAnsi="Times New Roman" w:cs="Times New Roman"/>
          <w:sz w:val="28"/>
          <w:szCs w:val="28"/>
          <w:lang w:val="en-IN"/>
        </w:rPr>
        <w:t>endeavor</w:t>
      </w:r>
      <w:proofErr w:type="spellEnd"/>
      <w:r w:rsidRPr="00512CF1">
        <w:rPr>
          <w:rFonts w:ascii="Times New Roman" w:hAnsi="Times New Roman" w:cs="Times New Roman"/>
          <w:sz w:val="28"/>
          <w:szCs w:val="28"/>
          <w:lang w:val="en-IN"/>
        </w:rPr>
        <w:t>.</w:t>
      </w:r>
    </w:p>
    <w:p w14:paraId="44AC143A" w14:textId="2D637D33" w:rsidR="00512CF1" w:rsidRPr="00512CF1" w:rsidRDefault="00512CF1" w:rsidP="00512CF1">
      <w:pPr>
        <w:spacing w:line="240" w:lineRule="auto"/>
        <w:jc w:val="both"/>
        <w:rPr>
          <w:rFonts w:ascii="Times New Roman" w:hAnsi="Times New Roman" w:cs="Times New Roman"/>
          <w:sz w:val="28"/>
          <w:szCs w:val="28"/>
          <w:lang w:val="en-IN"/>
        </w:rPr>
      </w:pPr>
      <w:r w:rsidRPr="00512CF1">
        <w:rPr>
          <w:rFonts w:ascii="Times New Roman" w:hAnsi="Times New Roman" w:cs="Times New Roman"/>
          <w:sz w:val="28"/>
          <w:szCs w:val="28"/>
          <w:lang w:val="en-IN"/>
        </w:rPr>
        <w:t>I am sincerely thankful to my project coordinator and internal guide,</w:t>
      </w:r>
      <w:r w:rsidRPr="00512CF1">
        <w:rPr>
          <w:rFonts w:ascii="Times New Roman" w:hAnsi="Times New Roman" w:cs="Times New Roman"/>
          <w:b/>
          <w:bCs/>
          <w:sz w:val="28"/>
          <w:szCs w:val="28"/>
          <w:lang w:val="en-IN"/>
        </w:rPr>
        <w:t xml:space="preserve"> </w:t>
      </w:r>
      <w:r w:rsidRPr="00A11929">
        <w:rPr>
          <w:rFonts w:ascii="Times New Roman" w:hAnsi="Times New Roman" w:cs="Times New Roman"/>
          <w:b/>
          <w:bCs/>
          <w:sz w:val="28"/>
          <w:szCs w:val="28"/>
          <w:lang w:val="en-IN"/>
        </w:rPr>
        <w:t>Dr</w:t>
      </w:r>
      <w:r w:rsidRPr="00512CF1">
        <w:rPr>
          <w:rFonts w:ascii="Times New Roman" w:hAnsi="Times New Roman" w:cs="Times New Roman"/>
          <w:b/>
          <w:bCs/>
          <w:sz w:val="28"/>
          <w:szCs w:val="28"/>
          <w:lang w:val="en-IN"/>
        </w:rPr>
        <w:t xml:space="preserve">. </w:t>
      </w:r>
      <w:r w:rsidRPr="00A11929">
        <w:rPr>
          <w:rFonts w:ascii="Times New Roman" w:hAnsi="Times New Roman" w:cs="Times New Roman"/>
          <w:b/>
          <w:bCs/>
          <w:sz w:val="28"/>
          <w:szCs w:val="28"/>
          <w:lang w:val="en-IN"/>
        </w:rPr>
        <w:t>P</w:t>
      </w:r>
      <w:r w:rsidRPr="00512CF1">
        <w:rPr>
          <w:rFonts w:ascii="Times New Roman" w:hAnsi="Times New Roman" w:cs="Times New Roman"/>
          <w:b/>
          <w:bCs/>
          <w:sz w:val="28"/>
          <w:szCs w:val="28"/>
          <w:lang w:val="en-IN"/>
        </w:rPr>
        <w:t xml:space="preserve">. </w:t>
      </w:r>
      <w:r w:rsidRPr="00A11929">
        <w:rPr>
          <w:rFonts w:ascii="Times New Roman" w:hAnsi="Times New Roman" w:cs="Times New Roman"/>
          <w:b/>
          <w:bCs/>
          <w:sz w:val="28"/>
          <w:szCs w:val="28"/>
          <w:lang w:val="en-IN"/>
        </w:rPr>
        <w:t>Santosh</w:t>
      </w:r>
      <w:r w:rsidRPr="00512CF1">
        <w:rPr>
          <w:rFonts w:ascii="Times New Roman" w:hAnsi="Times New Roman" w:cs="Times New Roman"/>
          <w:b/>
          <w:bCs/>
          <w:sz w:val="28"/>
          <w:szCs w:val="28"/>
          <w:lang w:val="en-IN"/>
        </w:rPr>
        <w:t xml:space="preserve">, </w:t>
      </w:r>
      <w:r w:rsidRPr="00A11929">
        <w:rPr>
          <w:rFonts w:ascii="Times New Roman" w:hAnsi="Times New Roman" w:cs="Times New Roman"/>
          <w:b/>
          <w:bCs/>
          <w:sz w:val="28"/>
          <w:szCs w:val="28"/>
          <w:lang w:val="en-IN"/>
        </w:rPr>
        <w:t>HOD</w:t>
      </w:r>
      <w:r w:rsidRPr="00512CF1">
        <w:rPr>
          <w:rFonts w:ascii="Times New Roman" w:hAnsi="Times New Roman" w:cs="Times New Roman"/>
          <w:b/>
          <w:bCs/>
          <w:sz w:val="28"/>
          <w:szCs w:val="28"/>
          <w:lang w:val="en-IN"/>
        </w:rPr>
        <w:t xml:space="preserve"> in the Department of Computer Science and Engineering (Artificial Intelligence &amp; Machine Learning), St. Mary's Group of Institutions</w:t>
      </w:r>
      <w:r w:rsidRPr="00512CF1">
        <w:rPr>
          <w:rFonts w:ascii="Times New Roman" w:hAnsi="Times New Roman" w:cs="Times New Roman"/>
          <w:sz w:val="28"/>
          <w:szCs w:val="28"/>
          <w:lang w:val="en-IN"/>
        </w:rPr>
        <w:t>, for being a source of encouragement and for his invaluable guidance throughout this project.</w:t>
      </w:r>
    </w:p>
    <w:p w14:paraId="1890DCB3" w14:textId="1AF86D70" w:rsidR="00512CF1" w:rsidRPr="00512CF1" w:rsidRDefault="00512CF1" w:rsidP="00512CF1">
      <w:pPr>
        <w:spacing w:line="240" w:lineRule="auto"/>
        <w:jc w:val="both"/>
        <w:rPr>
          <w:rFonts w:ascii="Times New Roman" w:hAnsi="Times New Roman" w:cs="Times New Roman"/>
          <w:sz w:val="28"/>
          <w:szCs w:val="28"/>
          <w:lang w:val="en-IN"/>
        </w:rPr>
      </w:pPr>
      <w:r w:rsidRPr="00512CF1">
        <w:rPr>
          <w:rFonts w:ascii="Times New Roman" w:hAnsi="Times New Roman" w:cs="Times New Roman"/>
          <w:sz w:val="28"/>
          <w:szCs w:val="28"/>
          <w:lang w:val="en-IN"/>
        </w:rPr>
        <w:t xml:space="preserve">I am obliged to </w:t>
      </w:r>
      <w:r w:rsidRPr="00512CF1">
        <w:rPr>
          <w:rFonts w:ascii="Times New Roman" w:hAnsi="Times New Roman" w:cs="Times New Roman"/>
          <w:b/>
          <w:bCs/>
          <w:sz w:val="28"/>
          <w:szCs w:val="28"/>
          <w:lang w:val="en-IN"/>
        </w:rPr>
        <w:t xml:space="preserve">Dr. </w:t>
      </w:r>
      <w:r w:rsidRPr="00A11929">
        <w:rPr>
          <w:rFonts w:ascii="Times New Roman" w:hAnsi="Times New Roman" w:cs="Times New Roman"/>
          <w:b/>
          <w:bCs/>
          <w:sz w:val="28"/>
          <w:szCs w:val="28"/>
          <w:lang w:val="en-IN"/>
        </w:rPr>
        <w:t>P</w:t>
      </w:r>
      <w:r w:rsidRPr="00512CF1">
        <w:rPr>
          <w:rFonts w:ascii="Times New Roman" w:hAnsi="Times New Roman" w:cs="Times New Roman"/>
          <w:b/>
          <w:bCs/>
          <w:sz w:val="28"/>
          <w:szCs w:val="28"/>
          <w:lang w:val="en-IN"/>
        </w:rPr>
        <w:t xml:space="preserve">. </w:t>
      </w:r>
      <w:r w:rsidRPr="00A11929">
        <w:rPr>
          <w:rFonts w:ascii="Times New Roman" w:hAnsi="Times New Roman" w:cs="Times New Roman"/>
          <w:b/>
          <w:bCs/>
          <w:sz w:val="28"/>
          <w:szCs w:val="28"/>
          <w:lang w:val="en-IN"/>
        </w:rPr>
        <w:t>Santosh</w:t>
      </w:r>
      <w:r w:rsidRPr="00512CF1">
        <w:rPr>
          <w:rFonts w:ascii="Times New Roman" w:hAnsi="Times New Roman" w:cs="Times New Roman"/>
          <w:b/>
          <w:bCs/>
          <w:sz w:val="28"/>
          <w:szCs w:val="28"/>
          <w:lang w:val="en-IN"/>
        </w:rPr>
        <w:t xml:space="preserve">, </w:t>
      </w:r>
      <w:proofErr w:type="spellStart"/>
      <w:proofErr w:type="gramStart"/>
      <w:r w:rsidRPr="00512CF1">
        <w:rPr>
          <w:rFonts w:ascii="Times New Roman" w:hAnsi="Times New Roman" w:cs="Times New Roman"/>
          <w:b/>
          <w:bCs/>
          <w:sz w:val="28"/>
          <w:szCs w:val="28"/>
          <w:lang w:val="en-IN"/>
        </w:rPr>
        <w:t>M.Tech</w:t>
      </w:r>
      <w:proofErr w:type="spellEnd"/>
      <w:proofErr w:type="gramEnd"/>
      <w:r w:rsidRPr="00512CF1">
        <w:rPr>
          <w:rFonts w:ascii="Times New Roman" w:hAnsi="Times New Roman" w:cs="Times New Roman"/>
          <w:b/>
          <w:bCs/>
          <w:sz w:val="28"/>
          <w:szCs w:val="28"/>
          <w:lang w:val="en-IN"/>
        </w:rPr>
        <w:t>, (Ph.D.), Head of the Department of Computer Science and Engineering (Artificial Intelligence &amp; Machine Learning)</w:t>
      </w:r>
      <w:r w:rsidRPr="00512CF1">
        <w:rPr>
          <w:rFonts w:ascii="Times New Roman" w:hAnsi="Times New Roman" w:cs="Times New Roman"/>
          <w:sz w:val="28"/>
          <w:szCs w:val="28"/>
          <w:lang w:val="en-IN"/>
        </w:rPr>
        <w:t>, for his valuable suggestions and support throughout the project work.</w:t>
      </w:r>
    </w:p>
    <w:p w14:paraId="086F7A86" w14:textId="7E706AD7" w:rsidR="00512CF1" w:rsidRPr="00512CF1" w:rsidRDefault="00512CF1" w:rsidP="00512CF1">
      <w:pPr>
        <w:spacing w:line="240" w:lineRule="auto"/>
        <w:jc w:val="both"/>
        <w:rPr>
          <w:rFonts w:ascii="Times New Roman" w:hAnsi="Times New Roman" w:cs="Times New Roman"/>
          <w:sz w:val="28"/>
          <w:szCs w:val="28"/>
          <w:lang w:val="en-IN"/>
        </w:rPr>
      </w:pPr>
      <w:r w:rsidRPr="00512CF1">
        <w:rPr>
          <w:rFonts w:ascii="Times New Roman" w:hAnsi="Times New Roman" w:cs="Times New Roman"/>
          <w:sz w:val="28"/>
          <w:szCs w:val="28"/>
          <w:lang w:val="en-IN"/>
        </w:rPr>
        <w:t xml:space="preserve">I take this opportunity to express a deep sense of gratitude to </w:t>
      </w:r>
      <w:r w:rsidRPr="00A11929">
        <w:rPr>
          <w:rFonts w:ascii="Times New Roman" w:hAnsi="Times New Roman" w:cs="Times New Roman"/>
          <w:b/>
          <w:bCs/>
          <w:sz w:val="28"/>
          <w:szCs w:val="28"/>
          <w:lang w:val="en-IN"/>
        </w:rPr>
        <w:t>Dr</w:t>
      </w:r>
      <w:r w:rsidRPr="00512CF1">
        <w:rPr>
          <w:rFonts w:ascii="Times New Roman" w:hAnsi="Times New Roman" w:cs="Times New Roman"/>
          <w:b/>
          <w:bCs/>
          <w:sz w:val="28"/>
          <w:szCs w:val="28"/>
          <w:lang w:val="en-IN"/>
        </w:rPr>
        <w:t>.</w:t>
      </w:r>
      <w:r w:rsidR="00A11929" w:rsidRPr="00A11929">
        <w:rPr>
          <w:rFonts w:ascii="Times New Roman" w:hAnsi="Times New Roman" w:cs="Times New Roman"/>
          <w:b/>
          <w:bCs/>
          <w:sz w:val="28"/>
          <w:szCs w:val="28"/>
          <w:lang w:val="en-IN"/>
        </w:rPr>
        <w:t xml:space="preserve"> </w:t>
      </w:r>
      <w:r w:rsidRPr="00A11929">
        <w:rPr>
          <w:rFonts w:ascii="Times New Roman" w:hAnsi="Times New Roman" w:cs="Times New Roman"/>
          <w:b/>
          <w:bCs/>
          <w:sz w:val="28"/>
          <w:szCs w:val="28"/>
          <w:lang w:val="en-IN"/>
        </w:rPr>
        <w:t>Janardhan Naidu</w:t>
      </w:r>
      <w:r w:rsidRPr="00512CF1">
        <w:rPr>
          <w:rFonts w:ascii="Times New Roman" w:hAnsi="Times New Roman" w:cs="Times New Roman"/>
          <w:b/>
          <w:bCs/>
          <w:sz w:val="28"/>
          <w:szCs w:val="28"/>
          <w:lang w:val="en-IN"/>
        </w:rPr>
        <w:t xml:space="preserve"> Kumar, </w:t>
      </w:r>
      <w:proofErr w:type="spellStart"/>
      <w:proofErr w:type="gramStart"/>
      <w:r w:rsidRPr="00512CF1">
        <w:rPr>
          <w:rFonts w:ascii="Times New Roman" w:hAnsi="Times New Roman" w:cs="Times New Roman"/>
          <w:b/>
          <w:bCs/>
          <w:sz w:val="28"/>
          <w:szCs w:val="28"/>
          <w:lang w:val="en-IN"/>
        </w:rPr>
        <w:t>M.Tech</w:t>
      </w:r>
      <w:proofErr w:type="spellEnd"/>
      <w:proofErr w:type="gramEnd"/>
      <w:r w:rsidRPr="00512CF1">
        <w:rPr>
          <w:rFonts w:ascii="Times New Roman" w:hAnsi="Times New Roman" w:cs="Times New Roman"/>
          <w:b/>
          <w:bCs/>
          <w:sz w:val="28"/>
          <w:szCs w:val="28"/>
          <w:lang w:val="en-IN"/>
        </w:rPr>
        <w:t xml:space="preserve"> (Ph.D.), Vice Principal of St. Mary's Group of Institutions, and Dr</w:t>
      </w:r>
      <w:r w:rsidRPr="00A11929">
        <w:rPr>
          <w:rFonts w:ascii="Times New Roman" w:hAnsi="Times New Roman" w:cs="Times New Roman"/>
          <w:b/>
          <w:bCs/>
          <w:sz w:val="28"/>
          <w:szCs w:val="28"/>
          <w:lang w:val="en-IN"/>
        </w:rPr>
        <w:t xml:space="preserve">. </w:t>
      </w:r>
      <w:proofErr w:type="spellStart"/>
      <w:r w:rsidRPr="00A11929">
        <w:rPr>
          <w:rFonts w:ascii="Times New Roman" w:hAnsi="Times New Roman" w:cs="Times New Roman"/>
          <w:b/>
          <w:bCs/>
          <w:sz w:val="28"/>
          <w:szCs w:val="28"/>
          <w:lang w:val="en-IN"/>
        </w:rPr>
        <w:t>Kamalhas</w:t>
      </w:r>
      <w:proofErr w:type="spellEnd"/>
      <w:r w:rsidRPr="00512CF1">
        <w:rPr>
          <w:rFonts w:ascii="Times New Roman" w:hAnsi="Times New Roman" w:cs="Times New Roman"/>
          <w:b/>
          <w:bCs/>
          <w:sz w:val="28"/>
          <w:szCs w:val="28"/>
          <w:lang w:val="en-IN"/>
        </w:rPr>
        <w:t>, Principal,</w:t>
      </w:r>
      <w:r w:rsidRPr="00512CF1">
        <w:rPr>
          <w:rFonts w:ascii="Times New Roman" w:hAnsi="Times New Roman" w:cs="Times New Roman"/>
          <w:sz w:val="28"/>
          <w:szCs w:val="28"/>
          <w:lang w:val="en-IN"/>
        </w:rPr>
        <w:t xml:space="preserve"> for their permission and affectionate encouragement in presenting this project.</w:t>
      </w:r>
    </w:p>
    <w:p w14:paraId="37BC22B3" w14:textId="3E20768A" w:rsidR="00512CF1" w:rsidRPr="00512CF1" w:rsidRDefault="00512CF1" w:rsidP="00512CF1">
      <w:pPr>
        <w:spacing w:line="240" w:lineRule="auto"/>
        <w:jc w:val="both"/>
        <w:rPr>
          <w:rFonts w:ascii="Times New Roman" w:hAnsi="Times New Roman" w:cs="Times New Roman"/>
          <w:sz w:val="28"/>
          <w:szCs w:val="28"/>
          <w:lang w:val="en-IN"/>
        </w:rPr>
      </w:pPr>
      <w:r w:rsidRPr="00512CF1">
        <w:rPr>
          <w:rFonts w:ascii="Times New Roman" w:hAnsi="Times New Roman" w:cs="Times New Roman"/>
          <w:sz w:val="28"/>
          <w:szCs w:val="28"/>
          <w:lang w:val="en-IN"/>
        </w:rPr>
        <w:t xml:space="preserve">I am greatly indebted to </w:t>
      </w:r>
      <w:r w:rsidRPr="00512CF1">
        <w:rPr>
          <w:rFonts w:ascii="Times New Roman" w:hAnsi="Times New Roman" w:cs="Times New Roman"/>
          <w:b/>
          <w:bCs/>
          <w:sz w:val="28"/>
          <w:szCs w:val="28"/>
          <w:lang w:val="en-IN"/>
        </w:rPr>
        <w:t>Dr. M. Satyanarayana, Director of the college</w:t>
      </w:r>
      <w:r w:rsidRPr="00512CF1">
        <w:rPr>
          <w:rFonts w:ascii="Times New Roman" w:hAnsi="Times New Roman" w:cs="Times New Roman"/>
          <w:sz w:val="28"/>
          <w:szCs w:val="28"/>
          <w:lang w:val="en-IN"/>
        </w:rPr>
        <w:t>, for providing me with the opportunity and moral support throughout my course. I also convey my sincere thanks t</w:t>
      </w:r>
      <w:r w:rsidR="00A11929">
        <w:rPr>
          <w:rFonts w:ascii="Times New Roman" w:hAnsi="Times New Roman" w:cs="Times New Roman"/>
          <w:sz w:val="28"/>
          <w:szCs w:val="28"/>
          <w:lang w:val="en-IN"/>
        </w:rPr>
        <w:t xml:space="preserve">o </w:t>
      </w:r>
      <w:r w:rsidRPr="00512CF1">
        <w:rPr>
          <w:rFonts w:ascii="Times New Roman" w:hAnsi="Times New Roman" w:cs="Times New Roman"/>
          <w:b/>
          <w:bCs/>
          <w:sz w:val="28"/>
          <w:szCs w:val="28"/>
          <w:lang w:val="en-IN"/>
        </w:rPr>
        <w:t>Dr.</w:t>
      </w:r>
      <w:r w:rsidR="00A11929" w:rsidRPr="00A11929">
        <w:rPr>
          <w:rFonts w:ascii="Times New Roman" w:hAnsi="Times New Roman" w:cs="Times New Roman"/>
          <w:b/>
          <w:bCs/>
          <w:sz w:val="28"/>
          <w:szCs w:val="28"/>
          <w:lang w:val="en-IN"/>
        </w:rPr>
        <w:t xml:space="preserve"> Rev.</w:t>
      </w:r>
      <w:r w:rsidRPr="00512CF1">
        <w:rPr>
          <w:rFonts w:ascii="Times New Roman" w:hAnsi="Times New Roman" w:cs="Times New Roman"/>
          <w:b/>
          <w:bCs/>
          <w:sz w:val="28"/>
          <w:szCs w:val="28"/>
          <w:lang w:val="en-IN"/>
        </w:rPr>
        <w:t xml:space="preserve"> K. V. K. Rao, Chairman of St. Mary's Group of Institutions</w:t>
      </w:r>
      <w:r w:rsidRPr="00512CF1">
        <w:rPr>
          <w:rFonts w:ascii="Times New Roman" w:hAnsi="Times New Roman" w:cs="Times New Roman"/>
          <w:sz w:val="28"/>
          <w:szCs w:val="28"/>
          <w:lang w:val="en-IN"/>
        </w:rPr>
        <w:t>, for fostering a learning environment where I could grow both personally and professionally.</w:t>
      </w:r>
    </w:p>
    <w:p w14:paraId="478BF376" w14:textId="77777777" w:rsidR="00512CF1" w:rsidRPr="00512CF1" w:rsidRDefault="00512CF1" w:rsidP="00512CF1">
      <w:pPr>
        <w:spacing w:line="240" w:lineRule="auto"/>
        <w:jc w:val="both"/>
        <w:rPr>
          <w:rFonts w:ascii="Times New Roman" w:hAnsi="Times New Roman" w:cs="Times New Roman"/>
          <w:sz w:val="28"/>
          <w:szCs w:val="28"/>
          <w:lang w:val="en-IN"/>
        </w:rPr>
      </w:pPr>
      <w:r w:rsidRPr="00512CF1">
        <w:rPr>
          <w:rFonts w:ascii="Times New Roman" w:hAnsi="Times New Roman" w:cs="Times New Roman"/>
          <w:sz w:val="28"/>
          <w:szCs w:val="28"/>
          <w:lang w:val="en-IN"/>
        </w:rPr>
        <w:t>Finally, I would like to express my thanks to all the staff members who have helped me directly or indirectly in accomplishing this project. I also extend my sincere thanks to my parents and friends for their unwavering moral support. Above all, I thank God Almighty for His manifold mercies in carrying out this project work successfully.</w:t>
      </w:r>
    </w:p>
    <w:p w14:paraId="5F07C5D0" w14:textId="0F175CBE" w:rsidR="00512CF1" w:rsidRPr="00512CF1" w:rsidRDefault="00512CF1" w:rsidP="00512CF1">
      <w:pPr>
        <w:spacing w:line="240" w:lineRule="auto"/>
        <w:jc w:val="center"/>
        <w:rPr>
          <w:rFonts w:ascii="Times New Roman" w:hAnsi="Times New Roman" w:cs="Times New Roman"/>
          <w:b/>
          <w:bCs/>
          <w:sz w:val="28"/>
          <w:szCs w:val="28"/>
          <w:lang w:val="en-IN"/>
        </w:rPr>
      </w:pPr>
    </w:p>
    <w:p w14:paraId="776333B1" w14:textId="77777777" w:rsidR="00512CF1" w:rsidRPr="00512CF1" w:rsidRDefault="00512CF1" w:rsidP="00512CF1">
      <w:pPr>
        <w:spacing w:line="240" w:lineRule="auto"/>
        <w:jc w:val="center"/>
        <w:rPr>
          <w:rFonts w:ascii="Times New Roman" w:hAnsi="Times New Roman" w:cs="Times New Roman"/>
          <w:b/>
          <w:bCs/>
          <w:sz w:val="28"/>
          <w:szCs w:val="28"/>
          <w:lang w:val="en-IN"/>
        </w:rPr>
      </w:pPr>
    </w:p>
    <w:p w14:paraId="70B65B16" w14:textId="77777777" w:rsidR="005B146F" w:rsidRPr="00A3707E" w:rsidRDefault="005B146F" w:rsidP="0083435D">
      <w:pPr>
        <w:spacing w:line="240" w:lineRule="auto"/>
        <w:rPr>
          <w:rFonts w:ascii="Times New Roman" w:hAnsi="Times New Roman" w:cs="Times New Roman"/>
          <w:lang w:val="en-IN"/>
        </w:rPr>
      </w:pPr>
    </w:p>
    <w:p w14:paraId="60B2BE30" w14:textId="77777777" w:rsidR="005B146F" w:rsidRPr="00A3707E" w:rsidRDefault="005B146F" w:rsidP="0083435D">
      <w:pPr>
        <w:spacing w:line="240" w:lineRule="auto"/>
        <w:rPr>
          <w:rFonts w:ascii="Times New Roman" w:hAnsi="Times New Roman" w:cs="Times New Roman"/>
          <w:lang w:val="en-IN"/>
        </w:rPr>
      </w:pPr>
    </w:p>
    <w:p w14:paraId="1236A498" w14:textId="77777777" w:rsidR="005B146F" w:rsidRPr="00A3707E" w:rsidRDefault="005B146F" w:rsidP="0083435D">
      <w:pPr>
        <w:spacing w:line="240" w:lineRule="auto"/>
        <w:rPr>
          <w:rFonts w:ascii="Times New Roman" w:hAnsi="Times New Roman" w:cs="Times New Roman"/>
          <w:lang w:val="en-IN"/>
        </w:rPr>
      </w:pPr>
    </w:p>
    <w:p w14:paraId="19D6ACFE" w14:textId="77777777" w:rsidR="00A11929" w:rsidRDefault="00A11929" w:rsidP="00A11929">
      <w:pPr>
        <w:spacing w:line="240" w:lineRule="auto"/>
        <w:jc w:val="right"/>
        <w:rPr>
          <w:rFonts w:ascii="Times New Roman" w:hAnsi="Times New Roman" w:cs="Times New Roman"/>
          <w:lang w:val="en-IN"/>
        </w:rPr>
      </w:pPr>
      <w:r>
        <w:rPr>
          <w:rFonts w:ascii="Times New Roman" w:hAnsi="Times New Roman" w:cs="Times New Roman"/>
          <w:lang w:val="en-IN"/>
        </w:rPr>
        <w:t xml:space="preserve">       Dharavath Karna Naik    22D01A6658</w:t>
      </w:r>
    </w:p>
    <w:p w14:paraId="33143F40" w14:textId="546F2A74" w:rsidR="00A11929" w:rsidRPr="00A11929" w:rsidRDefault="00A11929" w:rsidP="00A11929">
      <w:pPr>
        <w:spacing w:line="240" w:lineRule="auto"/>
        <w:jc w:val="center"/>
        <w:rPr>
          <w:rFonts w:ascii="Times New Roman" w:hAnsi="Times New Roman" w:cs="Times New Roman"/>
          <w:sz w:val="24"/>
          <w:szCs w:val="24"/>
          <w:lang w:val="en-IN"/>
        </w:rPr>
      </w:pPr>
      <w:r w:rsidRPr="00A11929">
        <w:rPr>
          <w:rFonts w:ascii="Times New Roman" w:hAnsi="Times New Roman" w:cs="Times New Roman"/>
          <w:b/>
          <w:bCs/>
          <w:sz w:val="24"/>
          <w:szCs w:val="24"/>
          <w:lang w:val="en-IN"/>
        </w:rPr>
        <w:t>ABSTRACT</w:t>
      </w:r>
    </w:p>
    <w:p w14:paraId="2ACB3ED0" w14:textId="77777777" w:rsidR="00A11929" w:rsidRPr="00A11929" w:rsidRDefault="00A11929" w:rsidP="00A11929">
      <w:pPr>
        <w:spacing w:line="240" w:lineRule="auto"/>
        <w:rPr>
          <w:rFonts w:ascii="Times New Roman" w:hAnsi="Times New Roman" w:cs="Times New Roman"/>
          <w:sz w:val="24"/>
          <w:szCs w:val="24"/>
          <w:lang w:val="en-IN"/>
        </w:rPr>
      </w:pPr>
      <w:r w:rsidRPr="00A11929">
        <w:rPr>
          <w:rFonts w:ascii="Times New Roman" w:hAnsi="Times New Roman" w:cs="Times New Roman"/>
          <w:sz w:val="24"/>
          <w:szCs w:val="24"/>
          <w:lang w:val="en-IN"/>
        </w:rPr>
        <w:lastRenderedPageBreak/>
        <w:t>The growing use of SMS for communication has created opportunities for cybercriminals and advertisers to exploit mobile users through spam and fraudulent messages. These spam messages not only annoy users but can also compromise their privacy, steal personal data, or deliver malicious links. Hence, detecting and filtering such spam messages automatically has become a crucial task.</w:t>
      </w:r>
    </w:p>
    <w:p w14:paraId="52356CC1" w14:textId="77777777" w:rsidR="00A11929" w:rsidRPr="00A11929" w:rsidRDefault="00A11929" w:rsidP="00A11929">
      <w:pPr>
        <w:spacing w:line="240" w:lineRule="auto"/>
        <w:rPr>
          <w:rFonts w:ascii="Times New Roman" w:hAnsi="Times New Roman" w:cs="Times New Roman"/>
          <w:sz w:val="24"/>
          <w:szCs w:val="24"/>
          <w:lang w:val="en-IN"/>
        </w:rPr>
      </w:pPr>
      <w:r w:rsidRPr="00A11929">
        <w:rPr>
          <w:rFonts w:ascii="Times New Roman" w:hAnsi="Times New Roman" w:cs="Times New Roman"/>
          <w:sz w:val="24"/>
          <w:szCs w:val="24"/>
          <w:lang w:val="en-IN"/>
        </w:rPr>
        <w:t xml:space="preserve">This project, </w:t>
      </w:r>
      <w:r w:rsidRPr="00A11929">
        <w:rPr>
          <w:rFonts w:ascii="Times New Roman" w:hAnsi="Times New Roman" w:cs="Times New Roman"/>
          <w:b/>
          <w:bCs/>
          <w:sz w:val="24"/>
          <w:szCs w:val="24"/>
          <w:lang w:val="en-IN"/>
        </w:rPr>
        <w:t>“SMS Spam Detection Using NLP Techniques,”</w:t>
      </w:r>
      <w:r w:rsidRPr="00A11929">
        <w:rPr>
          <w:rFonts w:ascii="Times New Roman" w:hAnsi="Times New Roman" w:cs="Times New Roman"/>
          <w:sz w:val="24"/>
          <w:szCs w:val="24"/>
          <w:lang w:val="en-IN"/>
        </w:rPr>
        <w:t xml:space="preserve"> presents a machine learning–based approach to classify messages as </w:t>
      </w:r>
      <w:r w:rsidRPr="00A11929">
        <w:rPr>
          <w:rFonts w:ascii="Times New Roman" w:hAnsi="Times New Roman" w:cs="Times New Roman"/>
          <w:i/>
          <w:iCs/>
          <w:sz w:val="24"/>
          <w:szCs w:val="24"/>
          <w:lang w:val="en-IN"/>
        </w:rPr>
        <w:t>spam</w:t>
      </w:r>
      <w:r w:rsidRPr="00A11929">
        <w:rPr>
          <w:rFonts w:ascii="Times New Roman" w:hAnsi="Times New Roman" w:cs="Times New Roman"/>
          <w:sz w:val="24"/>
          <w:szCs w:val="24"/>
          <w:lang w:val="en-IN"/>
        </w:rPr>
        <w:t xml:space="preserve"> or </w:t>
      </w:r>
      <w:r w:rsidRPr="00A11929">
        <w:rPr>
          <w:rFonts w:ascii="Times New Roman" w:hAnsi="Times New Roman" w:cs="Times New Roman"/>
          <w:i/>
          <w:iCs/>
          <w:sz w:val="24"/>
          <w:szCs w:val="24"/>
          <w:lang w:val="en-IN"/>
        </w:rPr>
        <w:t>ham</w:t>
      </w:r>
      <w:r w:rsidRPr="00A11929">
        <w:rPr>
          <w:rFonts w:ascii="Times New Roman" w:hAnsi="Times New Roman" w:cs="Times New Roman"/>
          <w:sz w:val="24"/>
          <w:szCs w:val="24"/>
          <w:lang w:val="en-IN"/>
        </w:rPr>
        <w:t xml:space="preserve"> (non-spam). The implementation leverages the </w:t>
      </w:r>
      <w:r w:rsidRPr="00A11929">
        <w:rPr>
          <w:rFonts w:ascii="Times New Roman" w:hAnsi="Times New Roman" w:cs="Times New Roman"/>
          <w:b/>
          <w:bCs/>
          <w:sz w:val="24"/>
          <w:szCs w:val="24"/>
          <w:lang w:val="en-IN"/>
        </w:rPr>
        <w:t>SMS Spam Collection Dataset</w:t>
      </w:r>
      <w:r w:rsidRPr="00A11929">
        <w:rPr>
          <w:rFonts w:ascii="Times New Roman" w:hAnsi="Times New Roman" w:cs="Times New Roman"/>
          <w:sz w:val="24"/>
          <w:szCs w:val="24"/>
          <w:lang w:val="en-IN"/>
        </w:rPr>
        <w:t xml:space="preserve"> and applies </w:t>
      </w:r>
      <w:r w:rsidRPr="00A11929">
        <w:rPr>
          <w:rFonts w:ascii="Times New Roman" w:hAnsi="Times New Roman" w:cs="Times New Roman"/>
          <w:b/>
          <w:bCs/>
          <w:sz w:val="24"/>
          <w:szCs w:val="24"/>
          <w:lang w:val="en-IN"/>
        </w:rPr>
        <w:t>Natural Language Processing (NLP)</w:t>
      </w:r>
      <w:r w:rsidRPr="00A11929">
        <w:rPr>
          <w:rFonts w:ascii="Times New Roman" w:hAnsi="Times New Roman" w:cs="Times New Roman"/>
          <w:sz w:val="24"/>
          <w:szCs w:val="24"/>
          <w:lang w:val="en-IN"/>
        </w:rPr>
        <w:t xml:space="preserve"> to clean and process raw text. The </w:t>
      </w:r>
      <w:proofErr w:type="spellStart"/>
      <w:r w:rsidRPr="00A11929">
        <w:rPr>
          <w:rFonts w:ascii="Times New Roman" w:hAnsi="Times New Roman" w:cs="Times New Roman"/>
          <w:sz w:val="24"/>
          <w:szCs w:val="24"/>
          <w:lang w:val="en-IN"/>
        </w:rPr>
        <w:t>preprocessed</w:t>
      </w:r>
      <w:proofErr w:type="spellEnd"/>
      <w:r w:rsidRPr="00A11929">
        <w:rPr>
          <w:rFonts w:ascii="Times New Roman" w:hAnsi="Times New Roman" w:cs="Times New Roman"/>
          <w:sz w:val="24"/>
          <w:szCs w:val="24"/>
          <w:lang w:val="en-IN"/>
        </w:rPr>
        <w:t xml:space="preserve"> data is transformed into numerical representations using </w:t>
      </w:r>
      <w:r w:rsidRPr="00A11929">
        <w:rPr>
          <w:rFonts w:ascii="Times New Roman" w:hAnsi="Times New Roman" w:cs="Times New Roman"/>
          <w:b/>
          <w:bCs/>
          <w:sz w:val="24"/>
          <w:szCs w:val="24"/>
          <w:lang w:val="en-IN"/>
        </w:rPr>
        <w:t>TF–IDF vectorization</w:t>
      </w:r>
      <w:r w:rsidRPr="00A11929">
        <w:rPr>
          <w:rFonts w:ascii="Times New Roman" w:hAnsi="Times New Roman" w:cs="Times New Roman"/>
          <w:sz w:val="24"/>
          <w:szCs w:val="24"/>
          <w:lang w:val="en-IN"/>
        </w:rPr>
        <w:t>, which captures the importance of words within the corpus.</w:t>
      </w:r>
    </w:p>
    <w:p w14:paraId="669A14FB" w14:textId="77777777" w:rsidR="00A11929" w:rsidRPr="00A11929" w:rsidRDefault="00A11929" w:rsidP="00A11929">
      <w:pPr>
        <w:spacing w:line="240" w:lineRule="auto"/>
        <w:rPr>
          <w:rFonts w:ascii="Times New Roman" w:hAnsi="Times New Roman" w:cs="Times New Roman"/>
          <w:sz w:val="24"/>
          <w:szCs w:val="24"/>
          <w:lang w:val="en-IN"/>
        </w:rPr>
      </w:pPr>
      <w:r w:rsidRPr="00A11929">
        <w:rPr>
          <w:rFonts w:ascii="Times New Roman" w:hAnsi="Times New Roman" w:cs="Times New Roman"/>
          <w:sz w:val="24"/>
          <w:szCs w:val="24"/>
          <w:lang w:val="en-IN"/>
        </w:rPr>
        <w:t xml:space="preserve">The model is trained using the </w:t>
      </w:r>
      <w:r w:rsidRPr="00A11929">
        <w:rPr>
          <w:rFonts w:ascii="Times New Roman" w:hAnsi="Times New Roman" w:cs="Times New Roman"/>
          <w:b/>
          <w:bCs/>
          <w:sz w:val="24"/>
          <w:szCs w:val="24"/>
          <w:lang w:val="en-IN"/>
        </w:rPr>
        <w:t>Multinomial Naïve Bayes classifier</w:t>
      </w:r>
      <w:r w:rsidRPr="00A11929">
        <w:rPr>
          <w:rFonts w:ascii="Times New Roman" w:hAnsi="Times New Roman" w:cs="Times New Roman"/>
          <w:sz w:val="24"/>
          <w:szCs w:val="24"/>
          <w:lang w:val="en-IN"/>
        </w:rPr>
        <w:t xml:space="preserve">, known for its strong performance on text classification problems. The system is developed in </w:t>
      </w:r>
      <w:r w:rsidRPr="00A11929">
        <w:rPr>
          <w:rFonts w:ascii="Times New Roman" w:hAnsi="Times New Roman" w:cs="Times New Roman"/>
          <w:b/>
          <w:bCs/>
          <w:sz w:val="24"/>
          <w:szCs w:val="24"/>
          <w:lang w:val="en-IN"/>
        </w:rPr>
        <w:t>Python</w:t>
      </w:r>
      <w:r w:rsidRPr="00A11929">
        <w:rPr>
          <w:rFonts w:ascii="Times New Roman" w:hAnsi="Times New Roman" w:cs="Times New Roman"/>
          <w:sz w:val="24"/>
          <w:szCs w:val="24"/>
          <w:lang w:val="en-IN"/>
        </w:rPr>
        <w:t xml:space="preserve">, utilizing libraries such as </w:t>
      </w:r>
      <w:r w:rsidRPr="00A11929">
        <w:rPr>
          <w:rFonts w:ascii="Times New Roman" w:hAnsi="Times New Roman" w:cs="Times New Roman"/>
          <w:b/>
          <w:bCs/>
          <w:sz w:val="24"/>
          <w:szCs w:val="24"/>
          <w:lang w:val="en-IN"/>
        </w:rPr>
        <w:t>Scikit-learn</w:t>
      </w:r>
      <w:r w:rsidRPr="00A11929">
        <w:rPr>
          <w:rFonts w:ascii="Times New Roman" w:hAnsi="Times New Roman" w:cs="Times New Roman"/>
          <w:sz w:val="24"/>
          <w:szCs w:val="24"/>
          <w:lang w:val="en-IN"/>
        </w:rPr>
        <w:t xml:space="preserve">, </w:t>
      </w:r>
      <w:r w:rsidRPr="00A11929">
        <w:rPr>
          <w:rFonts w:ascii="Times New Roman" w:hAnsi="Times New Roman" w:cs="Times New Roman"/>
          <w:b/>
          <w:bCs/>
          <w:sz w:val="24"/>
          <w:szCs w:val="24"/>
          <w:lang w:val="en-IN"/>
        </w:rPr>
        <w:t>NLTK</w:t>
      </w:r>
      <w:r w:rsidRPr="00A11929">
        <w:rPr>
          <w:rFonts w:ascii="Times New Roman" w:hAnsi="Times New Roman" w:cs="Times New Roman"/>
          <w:sz w:val="24"/>
          <w:szCs w:val="24"/>
          <w:lang w:val="en-IN"/>
        </w:rPr>
        <w:t xml:space="preserve">, </w:t>
      </w:r>
      <w:r w:rsidRPr="00A11929">
        <w:rPr>
          <w:rFonts w:ascii="Times New Roman" w:hAnsi="Times New Roman" w:cs="Times New Roman"/>
          <w:b/>
          <w:bCs/>
          <w:sz w:val="24"/>
          <w:szCs w:val="24"/>
          <w:lang w:val="en-IN"/>
        </w:rPr>
        <w:t>Pandas</w:t>
      </w:r>
      <w:r w:rsidRPr="00A11929">
        <w:rPr>
          <w:rFonts w:ascii="Times New Roman" w:hAnsi="Times New Roman" w:cs="Times New Roman"/>
          <w:sz w:val="24"/>
          <w:szCs w:val="24"/>
          <w:lang w:val="en-IN"/>
        </w:rPr>
        <w:t xml:space="preserve">, and </w:t>
      </w:r>
      <w:r w:rsidRPr="00A11929">
        <w:rPr>
          <w:rFonts w:ascii="Times New Roman" w:hAnsi="Times New Roman" w:cs="Times New Roman"/>
          <w:b/>
          <w:bCs/>
          <w:sz w:val="24"/>
          <w:szCs w:val="24"/>
          <w:lang w:val="en-IN"/>
        </w:rPr>
        <w:t>NumPy</w:t>
      </w:r>
      <w:r w:rsidRPr="00A11929">
        <w:rPr>
          <w:rFonts w:ascii="Times New Roman" w:hAnsi="Times New Roman" w:cs="Times New Roman"/>
          <w:sz w:val="24"/>
          <w:szCs w:val="24"/>
          <w:lang w:val="en-IN"/>
        </w:rPr>
        <w:t xml:space="preserve">, and deployed as a </w:t>
      </w:r>
      <w:r w:rsidRPr="00A11929">
        <w:rPr>
          <w:rFonts w:ascii="Times New Roman" w:hAnsi="Times New Roman" w:cs="Times New Roman"/>
          <w:b/>
          <w:bCs/>
          <w:sz w:val="24"/>
          <w:szCs w:val="24"/>
          <w:lang w:val="en-IN"/>
        </w:rPr>
        <w:t>Flask web application</w:t>
      </w:r>
      <w:r w:rsidRPr="00A11929">
        <w:rPr>
          <w:rFonts w:ascii="Times New Roman" w:hAnsi="Times New Roman" w:cs="Times New Roman"/>
          <w:sz w:val="24"/>
          <w:szCs w:val="24"/>
          <w:lang w:val="en-IN"/>
        </w:rPr>
        <w:t xml:space="preserve"> with a simple user interface for message input and prediction output.</w:t>
      </w:r>
    </w:p>
    <w:p w14:paraId="4023DE77" w14:textId="77777777" w:rsidR="00A11929" w:rsidRPr="00A11929" w:rsidRDefault="00A11929" w:rsidP="00A11929">
      <w:pPr>
        <w:spacing w:line="240" w:lineRule="auto"/>
        <w:rPr>
          <w:rFonts w:ascii="Times New Roman" w:hAnsi="Times New Roman" w:cs="Times New Roman"/>
          <w:sz w:val="24"/>
          <w:szCs w:val="24"/>
          <w:lang w:val="en-IN"/>
        </w:rPr>
      </w:pPr>
      <w:r w:rsidRPr="00A11929">
        <w:rPr>
          <w:rFonts w:ascii="Times New Roman" w:hAnsi="Times New Roman" w:cs="Times New Roman"/>
          <w:sz w:val="24"/>
          <w:szCs w:val="24"/>
          <w:lang w:val="en-IN"/>
        </w:rPr>
        <w:t xml:space="preserve">This integrated NLP–ML pipeline achieves a classification accuracy of </w:t>
      </w:r>
      <w:r w:rsidRPr="00A11929">
        <w:rPr>
          <w:rFonts w:ascii="Times New Roman" w:hAnsi="Times New Roman" w:cs="Times New Roman"/>
          <w:b/>
          <w:bCs/>
          <w:sz w:val="24"/>
          <w:szCs w:val="24"/>
          <w:lang w:val="en-IN"/>
        </w:rPr>
        <w:t>98–99%</w:t>
      </w:r>
      <w:r w:rsidRPr="00A11929">
        <w:rPr>
          <w:rFonts w:ascii="Times New Roman" w:hAnsi="Times New Roman" w:cs="Times New Roman"/>
          <w:sz w:val="24"/>
          <w:szCs w:val="24"/>
          <w:lang w:val="en-IN"/>
        </w:rPr>
        <w:t>, demonstrating reliability and efficiency. The system can be easily extended for multilingual spam detection and integrated into real-time SMS or email filtering systems.</w:t>
      </w:r>
    </w:p>
    <w:p w14:paraId="0E8F7720" w14:textId="77777777" w:rsidR="005B146F" w:rsidRPr="00A3707E" w:rsidRDefault="005B146F" w:rsidP="0083435D">
      <w:pPr>
        <w:spacing w:line="240" w:lineRule="auto"/>
        <w:rPr>
          <w:rFonts w:ascii="Times New Roman" w:hAnsi="Times New Roman" w:cs="Times New Roman"/>
          <w:lang w:val="en-IN"/>
        </w:rPr>
      </w:pPr>
    </w:p>
    <w:p w14:paraId="2E6E8A78" w14:textId="77777777" w:rsidR="005B146F" w:rsidRPr="00A3707E" w:rsidRDefault="005B146F" w:rsidP="0083435D">
      <w:pPr>
        <w:spacing w:line="240" w:lineRule="auto"/>
        <w:rPr>
          <w:rFonts w:ascii="Times New Roman" w:hAnsi="Times New Roman" w:cs="Times New Roman"/>
          <w:lang w:val="en-IN"/>
        </w:rPr>
      </w:pPr>
    </w:p>
    <w:p w14:paraId="0CE66E2B" w14:textId="77777777" w:rsidR="005B146F" w:rsidRPr="00A3707E" w:rsidRDefault="005B146F" w:rsidP="0083435D">
      <w:pPr>
        <w:spacing w:line="240" w:lineRule="auto"/>
        <w:rPr>
          <w:rFonts w:ascii="Times New Roman" w:hAnsi="Times New Roman" w:cs="Times New Roman"/>
          <w:lang w:val="en-IN"/>
        </w:rPr>
      </w:pPr>
    </w:p>
    <w:p w14:paraId="19F047E7" w14:textId="77777777" w:rsidR="005B146F" w:rsidRPr="00A3707E" w:rsidRDefault="005B146F" w:rsidP="0083435D">
      <w:pPr>
        <w:spacing w:line="240" w:lineRule="auto"/>
        <w:rPr>
          <w:rFonts w:ascii="Times New Roman" w:hAnsi="Times New Roman" w:cs="Times New Roman"/>
          <w:lang w:val="en-IN"/>
        </w:rPr>
      </w:pPr>
    </w:p>
    <w:p w14:paraId="40C06E2F" w14:textId="77777777" w:rsidR="005B146F" w:rsidRPr="00A3707E" w:rsidRDefault="005B146F" w:rsidP="0083435D">
      <w:pPr>
        <w:spacing w:line="240" w:lineRule="auto"/>
        <w:rPr>
          <w:rFonts w:ascii="Times New Roman" w:hAnsi="Times New Roman" w:cs="Times New Roman"/>
          <w:lang w:val="en-IN"/>
        </w:rPr>
      </w:pPr>
    </w:p>
    <w:p w14:paraId="6154403F" w14:textId="77777777" w:rsidR="005B146F" w:rsidRPr="00A3707E" w:rsidRDefault="005B146F" w:rsidP="0083435D">
      <w:pPr>
        <w:spacing w:line="240" w:lineRule="auto"/>
        <w:rPr>
          <w:rFonts w:ascii="Times New Roman" w:hAnsi="Times New Roman" w:cs="Times New Roman"/>
          <w:lang w:val="en-IN"/>
        </w:rPr>
      </w:pPr>
    </w:p>
    <w:p w14:paraId="1FBAD236" w14:textId="77777777" w:rsidR="005B146F" w:rsidRPr="00A3707E" w:rsidRDefault="005B146F" w:rsidP="0083435D">
      <w:pPr>
        <w:spacing w:line="240" w:lineRule="auto"/>
        <w:rPr>
          <w:rFonts w:ascii="Times New Roman" w:hAnsi="Times New Roman" w:cs="Times New Roman"/>
          <w:lang w:val="en-IN"/>
        </w:rPr>
      </w:pPr>
    </w:p>
    <w:p w14:paraId="0D3C829A" w14:textId="77777777" w:rsidR="005B146F" w:rsidRPr="00A3707E" w:rsidRDefault="005B146F" w:rsidP="0083435D">
      <w:pPr>
        <w:spacing w:line="240" w:lineRule="auto"/>
        <w:rPr>
          <w:rFonts w:ascii="Times New Roman" w:hAnsi="Times New Roman" w:cs="Times New Roman"/>
          <w:lang w:val="en-IN"/>
        </w:rPr>
      </w:pPr>
    </w:p>
    <w:p w14:paraId="5350B2DB" w14:textId="77777777" w:rsidR="005B146F" w:rsidRPr="00A3707E" w:rsidRDefault="005B146F" w:rsidP="0083435D">
      <w:pPr>
        <w:spacing w:line="240" w:lineRule="auto"/>
        <w:rPr>
          <w:rFonts w:ascii="Times New Roman" w:hAnsi="Times New Roman" w:cs="Times New Roman"/>
          <w:lang w:val="en-IN"/>
        </w:rPr>
      </w:pPr>
    </w:p>
    <w:p w14:paraId="1019E1DD" w14:textId="77777777" w:rsidR="005B146F" w:rsidRPr="00A3707E" w:rsidRDefault="005B146F" w:rsidP="0083435D">
      <w:pPr>
        <w:spacing w:line="240" w:lineRule="auto"/>
        <w:rPr>
          <w:rFonts w:ascii="Times New Roman" w:hAnsi="Times New Roman" w:cs="Times New Roman"/>
          <w:lang w:val="en-IN"/>
        </w:rPr>
      </w:pPr>
    </w:p>
    <w:p w14:paraId="69293F25" w14:textId="77777777" w:rsidR="005B146F" w:rsidRPr="00A3707E" w:rsidRDefault="005B146F" w:rsidP="0083435D">
      <w:pPr>
        <w:spacing w:line="240" w:lineRule="auto"/>
        <w:rPr>
          <w:rFonts w:ascii="Times New Roman" w:hAnsi="Times New Roman" w:cs="Times New Roman"/>
          <w:lang w:val="en-IN"/>
        </w:rPr>
      </w:pPr>
    </w:p>
    <w:p w14:paraId="333C31B9" w14:textId="77777777" w:rsidR="005B146F" w:rsidRPr="00A3707E" w:rsidRDefault="005B146F" w:rsidP="0083435D">
      <w:pPr>
        <w:spacing w:line="240" w:lineRule="auto"/>
        <w:rPr>
          <w:rFonts w:ascii="Times New Roman" w:hAnsi="Times New Roman" w:cs="Times New Roman"/>
          <w:lang w:val="en-IN"/>
        </w:rPr>
      </w:pPr>
    </w:p>
    <w:p w14:paraId="37C88123" w14:textId="77777777" w:rsidR="005B146F" w:rsidRPr="00A3707E" w:rsidRDefault="005B146F" w:rsidP="0083435D">
      <w:pPr>
        <w:spacing w:line="240" w:lineRule="auto"/>
        <w:rPr>
          <w:rFonts w:ascii="Times New Roman" w:hAnsi="Times New Roman" w:cs="Times New Roman"/>
          <w:lang w:val="en-IN"/>
        </w:rPr>
      </w:pPr>
    </w:p>
    <w:p w14:paraId="3070F6F8" w14:textId="77777777" w:rsidR="005B146F" w:rsidRPr="00A3707E" w:rsidRDefault="005B146F" w:rsidP="0083435D">
      <w:pPr>
        <w:spacing w:line="240" w:lineRule="auto"/>
        <w:rPr>
          <w:rFonts w:ascii="Times New Roman" w:hAnsi="Times New Roman" w:cs="Times New Roman"/>
          <w:lang w:val="en-IN"/>
        </w:rPr>
      </w:pPr>
    </w:p>
    <w:p w14:paraId="602B6A5C" w14:textId="77777777" w:rsidR="005B146F" w:rsidRPr="00A3707E" w:rsidRDefault="005B146F" w:rsidP="0083435D">
      <w:pPr>
        <w:spacing w:line="240" w:lineRule="auto"/>
        <w:rPr>
          <w:rFonts w:ascii="Times New Roman" w:hAnsi="Times New Roman" w:cs="Times New Roman"/>
          <w:lang w:val="en-IN"/>
        </w:rPr>
      </w:pPr>
    </w:p>
    <w:tbl>
      <w:tblPr>
        <w:tblW w:w="0" w:type="auto"/>
        <w:tblCellSpacing w:w="15" w:type="dxa"/>
        <w:tblCellMar>
          <w:left w:w="0" w:type="dxa"/>
          <w:right w:w="0" w:type="dxa"/>
        </w:tblCellMar>
        <w:tblLook w:val="04A0" w:firstRow="1" w:lastRow="0" w:firstColumn="1" w:lastColumn="0" w:noHBand="0" w:noVBand="1"/>
      </w:tblPr>
      <w:tblGrid>
        <w:gridCol w:w="821"/>
        <w:gridCol w:w="6396"/>
        <w:gridCol w:w="2127"/>
      </w:tblGrid>
      <w:tr w:rsidR="00EE41A2" w:rsidRPr="00EE41A2" w14:paraId="7FB86D13" w14:textId="77777777" w:rsidTr="00EE41A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5845A"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lastRenderedPageBreak/>
              <w:t>SL. NO.</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32885"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CONTENT</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63628"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PAGE NO.</w:t>
            </w:r>
          </w:p>
        </w:tc>
      </w:tr>
      <w:tr w:rsidR="00EE41A2" w:rsidRPr="00EE41A2" w14:paraId="2791AD49"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D7C38"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3562D"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Abstract</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DAA0D"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361E8F8D"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186F7"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1</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3631C"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Introduction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DF78C"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25B6F619"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D7F5"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AB3A3"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1.1 Problem Statement and Motivation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A41B2"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32064046"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BEBE7"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6006B"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1.2 Existing Systems and Their Limitations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ADA52"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3F8439FA"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C9805"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0C273"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1.3 Proposed System</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065F5"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60D3A25F"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0FAB8"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F48F2"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1.4 Objective of the Project</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5F87"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0FB15412"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8F8BE"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2</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B6FE3"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Literature Survey</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0094C"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24B3522E"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2F781"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DD5D9"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2.1 Overview of Spam Detection Techniques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1B256"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711A31E4"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46663"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895DE"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2.2 Introduction to Natural Language Processing (NLP)</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A3E71"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242D48EE"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8E48D"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4BE48"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2.3 Machine Learning Algorithms for Classification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48774"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7212FE14"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3997D"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3</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4581B"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System Analysis and Methodology</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4DBDA"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24C733D3"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A34D5"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9BB0D"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3.1 Text Preprocessing Techniques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9BC3D"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6BD4B379"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BD9F5"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5373E"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3.1.1 Tokenization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4F194"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35F9545D"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61AC6"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DF479"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xml:space="preserve">         3.1.2 </w:t>
            </w:r>
            <w:proofErr w:type="spellStart"/>
            <w:r w:rsidRPr="00EE41A2">
              <w:rPr>
                <w:rFonts w:ascii="Times New Roman" w:hAnsi="Times New Roman" w:cs="Times New Roman"/>
                <w:b/>
                <w:bCs/>
                <w:lang w:val="en-IN"/>
              </w:rPr>
              <w:t>Stopword</w:t>
            </w:r>
            <w:proofErr w:type="spellEnd"/>
            <w:r w:rsidRPr="00EE41A2">
              <w:rPr>
                <w:rFonts w:ascii="Times New Roman" w:hAnsi="Times New Roman" w:cs="Times New Roman"/>
                <w:b/>
                <w:bCs/>
                <w:lang w:val="en-IN"/>
              </w:rPr>
              <w:t xml:space="preserve"> Removal</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897EF"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4519401F"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3187"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6EC4D"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3.1.3 Stemming &amp; Lemmatization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3FACD"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5A0D35ED"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DC132"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9A1F6"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3.2 Feature Extraction (TF-IDF)</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72B84"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3FFDE4ED"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AB02C"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5511E"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3.3 Model Selection (e.g., Naive Bayes)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5AA2B"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42D00E7D"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41F82"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9840F"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3.4 Model Evaluation Metrics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C1861"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5A122009"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8B5AA"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4</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E15F3"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System Specifications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CC0ED"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62C1DDF7"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3CE3E"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BD341"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4.1 Hardware Requirements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416F8"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7F4B3AB3"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D3D93"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FF901"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4.2 Software Requirements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09BF0"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1C2A7EDF"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7D041"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lastRenderedPageBreak/>
              <w:t>5</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CFE65"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System Architecture and Design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825AF"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0212CDEF"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1F1C0"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42A31"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5.1 System Architecture Diagram</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372AA"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5BF38658"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30C10"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28B2C"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5.2 Data Flow Diagram (DFD)</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1DACB"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0EBC05DB"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5CDB0"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0AC1C"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5.3 UML Diagrams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77979"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2BB25FEF"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94F70"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6</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97452"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Implementation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05891"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6E5351A6"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72292"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63793"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6.1 Dataset Description and Preparation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EB1B0"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44F1596F"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04DA9"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005B7"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6.2 Module 1: Data Preprocessing</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8159A"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4048A0F1"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0E2C5"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88B8B"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6.3 Module 2: Feature Extraction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DFD3B"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1B574BB0"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31598"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02C1B"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6.4 Module 3: Model Training and Prediction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D103"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32867E32"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F727B"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7</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7C6D4"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Code Snippets and Modules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8D73"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53F0A739"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42319"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3553D"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7.1 Key Python Functions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9F95F"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1D0C8EA5"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C1D55"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E27BC"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7.2 Model Training Script</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739AE"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383DF1BE"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91FE5"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8</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94067"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System Testing</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86957"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1F4028F7"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FD646"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C0383"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8.1 Testing Objectives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F8863"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0BE2071F"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04DE4"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90C95"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8.2 Test Cases and Results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46135"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3DF3A292"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7F412"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9</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B3F23"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Results and Output Screens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2116F"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20474784"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08D4F"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9FA78"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9.1 Model Performance and Confusion Matrix</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AC794"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00AE99A2"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F691E"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09FC1"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9.2 Screenshots of Prediction Output</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D929F"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517E720A"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89459"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10</w:t>
            </w: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FF287"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Conclusion and Future Scope</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DBF7"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755CD9A5"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9C544"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1C786"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10.1 Conclusion</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04967"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4267DAC3"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67812"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8F806"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     10.2 Future Enhancements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FBB79"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7BAF0A47"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04175"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BFE72"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Bibliography</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D2632" w14:textId="77777777" w:rsidR="00EE41A2" w:rsidRPr="00EE41A2" w:rsidRDefault="00EE41A2" w:rsidP="00EE41A2">
            <w:pPr>
              <w:spacing w:after="0" w:line="240" w:lineRule="auto"/>
              <w:rPr>
                <w:rFonts w:ascii="Times New Roman" w:hAnsi="Times New Roman" w:cs="Times New Roman"/>
                <w:b/>
                <w:bCs/>
                <w:lang w:val="en-IN"/>
              </w:rPr>
            </w:pPr>
          </w:p>
        </w:tc>
      </w:tr>
      <w:tr w:rsidR="00EE41A2" w:rsidRPr="00EE41A2" w14:paraId="56C575FC" w14:textId="77777777" w:rsidTr="00EE41A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A35E4" w14:textId="77777777" w:rsidR="00EE41A2" w:rsidRPr="00EE41A2" w:rsidRDefault="00EE41A2" w:rsidP="00EE41A2">
            <w:pPr>
              <w:spacing w:after="0" w:line="240" w:lineRule="auto"/>
              <w:rPr>
                <w:rFonts w:ascii="Times New Roman" w:hAnsi="Times New Roman" w:cs="Times New Roman"/>
                <w:b/>
                <w:bCs/>
                <w:lang w:val="en-IN"/>
              </w:rPr>
            </w:pPr>
          </w:p>
        </w:tc>
        <w:tc>
          <w:tcPr>
            <w:tcW w:w="63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2151D" w14:textId="77777777" w:rsidR="00EE41A2" w:rsidRPr="00EE41A2" w:rsidRDefault="00EE41A2" w:rsidP="00EE41A2">
            <w:pPr>
              <w:spacing w:after="0" w:line="240" w:lineRule="auto"/>
              <w:rPr>
                <w:rFonts w:ascii="Times New Roman" w:hAnsi="Times New Roman" w:cs="Times New Roman"/>
                <w:b/>
                <w:bCs/>
                <w:lang w:val="en-IN"/>
              </w:rPr>
            </w:pPr>
            <w:r w:rsidRPr="00EE41A2">
              <w:rPr>
                <w:rFonts w:ascii="Times New Roman" w:hAnsi="Times New Roman" w:cs="Times New Roman"/>
                <w:b/>
                <w:bCs/>
                <w:lang w:val="en-IN"/>
              </w:rPr>
              <w:t>Appendices</w:t>
            </w:r>
          </w:p>
        </w:tc>
        <w:tc>
          <w:tcPr>
            <w:tcW w:w="20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0D699" w14:textId="77777777" w:rsidR="00EE41A2" w:rsidRPr="00EE41A2" w:rsidRDefault="00EE41A2" w:rsidP="00EE41A2">
            <w:pPr>
              <w:spacing w:after="0" w:line="240" w:lineRule="auto"/>
              <w:rPr>
                <w:rFonts w:ascii="Times New Roman" w:hAnsi="Times New Roman" w:cs="Times New Roman"/>
                <w:b/>
                <w:bCs/>
                <w:lang w:val="en-IN"/>
              </w:rPr>
            </w:pPr>
          </w:p>
        </w:tc>
      </w:tr>
    </w:tbl>
    <w:p w14:paraId="43119036" w14:textId="185EC864" w:rsidR="00367371" w:rsidRPr="0088732A" w:rsidRDefault="00CF672E" w:rsidP="007363B1">
      <w:pPr>
        <w:spacing w:line="240" w:lineRule="auto"/>
        <w:jc w:val="center"/>
        <w:rPr>
          <w:rFonts w:ascii="Times New Roman" w:hAnsi="Times New Roman" w:cs="Times New Roman"/>
          <w:b/>
          <w:bCs/>
          <w:lang w:val="en-IN"/>
        </w:rPr>
      </w:pPr>
      <w:r w:rsidRPr="0088732A">
        <w:rPr>
          <w:rFonts w:ascii="Times New Roman" w:hAnsi="Times New Roman" w:cs="Times New Roman"/>
          <w:b/>
          <w:bCs/>
          <w:lang w:val="en-IN"/>
        </w:rPr>
        <w:t>FIGURES CONTENT</w:t>
      </w:r>
    </w:p>
    <w:p w14:paraId="764461F1" w14:textId="77777777" w:rsidR="00367371" w:rsidRPr="00A3707E" w:rsidRDefault="00367371" w:rsidP="0083435D">
      <w:pPr>
        <w:spacing w:line="240" w:lineRule="auto"/>
        <w:rPr>
          <w:rFonts w:ascii="Times New Roman" w:hAnsi="Times New Roman" w:cs="Times New Roman"/>
          <w:lang w:val="en-IN"/>
        </w:rPr>
      </w:pPr>
    </w:p>
    <w:tbl>
      <w:tblPr>
        <w:tblW w:w="10006" w:type="dxa"/>
        <w:tblCellSpacing w:w="15" w:type="dxa"/>
        <w:tblCellMar>
          <w:left w:w="0" w:type="dxa"/>
          <w:right w:w="0" w:type="dxa"/>
        </w:tblCellMar>
        <w:tblLook w:val="04A0" w:firstRow="1" w:lastRow="0" w:firstColumn="1" w:lastColumn="0" w:noHBand="0" w:noVBand="1"/>
      </w:tblPr>
      <w:tblGrid>
        <w:gridCol w:w="1322"/>
        <w:gridCol w:w="6558"/>
        <w:gridCol w:w="2126"/>
      </w:tblGrid>
      <w:tr w:rsidR="003C4FB9" w:rsidRPr="003C4FB9" w14:paraId="26ED06CA" w14:textId="77777777" w:rsidTr="00BF4C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8CF8F"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b/>
                <w:bCs/>
                <w:lang w:val="en-IN"/>
              </w:rPr>
              <w:t>FIG. NO.</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FA594"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b/>
                <w:bCs/>
                <w:lang w:val="en-IN"/>
              </w:rPr>
              <w:t>CONTENT</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FBF5B"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b/>
                <w:bCs/>
                <w:lang w:val="en-IN"/>
              </w:rPr>
              <w:t>PAGE NO.</w:t>
            </w:r>
          </w:p>
        </w:tc>
      </w:tr>
      <w:tr w:rsidR="003C4FB9" w:rsidRPr="003C4FB9" w14:paraId="2C3FA421"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A2941"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1</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D9374"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System Architecture for SMS Spam Detection</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EB843"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022564CF"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84BE6"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2</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47C17"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NLP Text Preprocessing Pipeline</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9476A"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7DDE206A"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90E9F"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3</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2D728"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Data Flow Diagram (DFD) - Level 0</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511F0"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7766B43A"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E8901"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4</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AC6FF"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Use Case Diagram</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12A76"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37FF108D"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CFA39"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5</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83EF1"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Class Diagram of the Detection System</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35C0C"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0DF22D38"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AC30B"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6</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96453"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TF-IDF Vectorization Process</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A8A22"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458F7EF2"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D8248"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7</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BBBD3"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Model Training and Evaluation Flowchart</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18C47"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34DBEFEB"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5ED32"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8</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9647D"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Word Cloud for Spam Messages</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0FAA3"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372575B4"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FE6C2"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9</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48465"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Word Cloud for Non-Spam (Ham) Messages</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7E5BE"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7B63E061"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13F67"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10</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A110F"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Confusion Matrix of the Classifier</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D4098" w14:textId="77777777" w:rsidR="003C4FB9" w:rsidRPr="003C4FB9" w:rsidRDefault="003C4FB9" w:rsidP="003C4FB9">
            <w:pPr>
              <w:spacing w:line="240" w:lineRule="auto"/>
              <w:rPr>
                <w:rFonts w:ascii="Times New Roman" w:hAnsi="Times New Roman" w:cs="Times New Roman"/>
                <w:lang w:val="en-IN"/>
              </w:rPr>
            </w:pPr>
          </w:p>
        </w:tc>
      </w:tr>
      <w:tr w:rsidR="003C4FB9" w:rsidRPr="003C4FB9" w14:paraId="506AEC83" w14:textId="77777777" w:rsidTr="00BF4C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3EF49"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11</w:t>
            </w:r>
          </w:p>
        </w:tc>
        <w:tc>
          <w:tcPr>
            <w:tcW w:w="65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F9BB6" w14:textId="77777777" w:rsidR="003C4FB9" w:rsidRPr="003C4FB9" w:rsidRDefault="003C4FB9" w:rsidP="003C4FB9">
            <w:pPr>
              <w:spacing w:line="240" w:lineRule="auto"/>
              <w:rPr>
                <w:rFonts w:ascii="Times New Roman" w:hAnsi="Times New Roman" w:cs="Times New Roman"/>
                <w:lang w:val="en-IN"/>
              </w:rPr>
            </w:pPr>
            <w:r w:rsidRPr="003C4FB9">
              <w:rPr>
                <w:rFonts w:ascii="Times New Roman" w:hAnsi="Times New Roman" w:cs="Times New Roman"/>
                <w:lang w:val="en-IN"/>
              </w:rPr>
              <w:t>Bar Chart of Model Performance Metrics</w:t>
            </w:r>
          </w:p>
        </w:tc>
        <w:tc>
          <w:tcPr>
            <w:tcW w:w="2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566F0" w14:textId="77777777" w:rsidR="003C4FB9" w:rsidRPr="003C4FB9" w:rsidRDefault="003C4FB9" w:rsidP="003C4FB9">
            <w:pPr>
              <w:spacing w:line="240" w:lineRule="auto"/>
              <w:rPr>
                <w:rFonts w:ascii="Times New Roman" w:hAnsi="Times New Roman" w:cs="Times New Roman"/>
                <w:lang w:val="en-IN"/>
              </w:rPr>
            </w:pPr>
          </w:p>
        </w:tc>
      </w:tr>
    </w:tbl>
    <w:p w14:paraId="7C2C54D3" w14:textId="77777777" w:rsidR="00367371" w:rsidRPr="00A3707E" w:rsidRDefault="00367371" w:rsidP="0083435D">
      <w:pPr>
        <w:spacing w:line="240" w:lineRule="auto"/>
        <w:rPr>
          <w:rFonts w:ascii="Times New Roman" w:hAnsi="Times New Roman" w:cs="Times New Roman"/>
          <w:lang w:val="en-IN"/>
        </w:rPr>
      </w:pPr>
    </w:p>
    <w:p w14:paraId="7FAE919C" w14:textId="77777777" w:rsidR="00367371" w:rsidRPr="00A3707E" w:rsidRDefault="00367371" w:rsidP="0083435D">
      <w:pPr>
        <w:spacing w:line="240" w:lineRule="auto"/>
        <w:rPr>
          <w:rFonts w:ascii="Times New Roman" w:hAnsi="Times New Roman" w:cs="Times New Roman"/>
          <w:lang w:val="en-IN"/>
        </w:rPr>
      </w:pPr>
    </w:p>
    <w:p w14:paraId="2B525843" w14:textId="77777777" w:rsidR="00367371" w:rsidRPr="00A3707E" w:rsidRDefault="00367371" w:rsidP="0083435D">
      <w:pPr>
        <w:spacing w:line="240" w:lineRule="auto"/>
        <w:rPr>
          <w:rFonts w:ascii="Times New Roman" w:hAnsi="Times New Roman" w:cs="Times New Roman"/>
          <w:lang w:val="en-IN"/>
        </w:rPr>
      </w:pPr>
    </w:p>
    <w:p w14:paraId="4CEA58C1" w14:textId="77777777" w:rsidR="00367371" w:rsidRPr="00A3707E" w:rsidRDefault="00367371" w:rsidP="0083435D">
      <w:pPr>
        <w:spacing w:line="240" w:lineRule="auto"/>
        <w:rPr>
          <w:rFonts w:ascii="Times New Roman" w:hAnsi="Times New Roman" w:cs="Times New Roman"/>
          <w:lang w:val="en-IN"/>
        </w:rPr>
      </w:pPr>
    </w:p>
    <w:p w14:paraId="3EDD456C" w14:textId="77777777" w:rsidR="00367371" w:rsidRPr="00A3707E" w:rsidRDefault="00367371" w:rsidP="0083435D">
      <w:pPr>
        <w:spacing w:line="240" w:lineRule="auto"/>
        <w:rPr>
          <w:rFonts w:ascii="Times New Roman" w:hAnsi="Times New Roman" w:cs="Times New Roman"/>
          <w:lang w:val="en-IN"/>
        </w:rPr>
      </w:pPr>
    </w:p>
    <w:p w14:paraId="58269825" w14:textId="77777777" w:rsidR="00307DC6" w:rsidRDefault="00307DC6" w:rsidP="00D86E48">
      <w:pPr>
        <w:spacing w:line="240" w:lineRule="auto"/>
        <w:rPr>
          <w:rFonts w:ascii="Times New Roman" w:hAnsi="Times New Roman" w:cs="Times New Roman"/>
          <w:lang w:val="en-IN"/>
        </w:rPr>
      </w:pPr>
    </w:p>
    <w:p w14:paraId="490D1C09" w14:textId="77777777" w:rsidR="00307DC6" w:rsidRDefault="00307DC6" w:rsidP="00D86E48">
      <w:pPr>
        <w:spacing w:line="240" w:lineRule="auto"/>
        <w:rPr>
          <w:rFonts w:ascii="Times New Roman" w:hAnsi="Times New Roman" w:cs="Times New Roman"/>
          <w:lang w:val="en-IN"/>
        </w:rPr>
      </w:pPr>
    </w:p>
    <w:p w14:paraId="4421A194" w14:textId="5BA7A260"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lastRenderedPageBreak/>
        <w:t>CHAPTER 1: INTRODUCTION</w:t>
      </w:r>
    </w:p>
    <w:p w14:paraId="59408594"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1.1 Problem Statement and Motivation</w:t>
      </w:r>
    </w:p>
    <w:p w14:paraId="1B515E4D"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Short Message Service (SMS) is a ubiquitous communication channel with over 5 billion users globally. Its simplicity and directness make it an effective tool for both personal communication and commercial services. However, this same accessibility makes it a prime target for spam. It is estimated that spam messages account for a significant percentage of all SMS traffic, leading to issues such as:</w:t>
      </w:r>
    </w:p>
    <w:p w14:paraId="1B9B7A27" w14:textId="77777777" w:rsidR="00D86E48" w:rsidRPr="00D86E48" w:rsidRDefault="00D86E48" w:rsidP="00DF250A">
      <w:pPr>
        <w:numPr>
          <w:ilvl w:val="0"/>
          <w:numId w:val="7"/>
        </w:numPr>
        <w:spacing w:line="240" w:lineRule="auto"/>
        <w:rPr>
          <w:rFonts w:ascii="Times New Roman" w:hAnsi="Times New Roman" w:cs="Times New Roman"/>
          <w:lang w:val="en-IN"/>
        </w:rPr>
      </w:pPr>
      <w:r w:rsidRPr="00D86E48">
        <w:rPr>
          <w:rFonts w:ascii="Times New Roman" w:hAnsi="Times New Roman" w:cs="Times New Roman"/>
          <w:b/>
          <w:bCs/>
          <w:lang w:val="en-IN"/>
        </w:rPr>
        <w:t>Security Risks:</w:t>
      </w:r>
      <w:r w:rsidRPr="00D86E48">
        <w:rPr>
          <w:rFonts w:ascii="Times New Roman" w:hAnsi="Times New Roman" w:cs="Times New Roman"/>
          <w:lang w:val="en-IN"/>
        </w:rPr>
        <w:t xml:space="preserve"> Spam is a primary vector for phishing attacks, attempting to steal sensitive information like passwords and credit card details.</w:t>
      </w:r>
    </w:p>
    <w:p w14:paraId="36A9FD44" w14:textId="77777777" w:rsidR="00D86E48" w:rsidRPr="00D86E48" w:rsidRDefault="00D86E48" w:rsidP="00DF250A">
      <w:pPr>
        <w:numPr>
          <w:ilvl w:val="0"/>
          <w:numId w:val="7"/>
        </w:numPr>
        <w:spacing w:line="240" w:lineRule="auto"/>
        <w:rPr>
          <w:rFonts w:ascii="Times New Roman" w:hAnsi="Times New Roman" w:cs="Times New Roman"/>
          <w:lang w:val="en-IN"/>
        </w:rPr>
      </w:pPr>
      <w:r w:rsidRPr="00D86E48">
        <w:rPr>
          <w:rFonts w:ascii="Times New Roman" w:hAnsi="Times New Roman" w:cs="Times New Roman"/>
          <w:b/>
          <w:bCs/>
          <w:lang w:val="en-IN"/>
        </w:rPr>
        <w:t>Malware Distribution:</w:t>
      </w:r>
      <w:r w:rsidRPr="00D86E48">
        <w:rPr>
          <w:rFonts w:ascii="Times New Roman" w:hAnsi="Times New Roman" w:cs="Times New Roman"/>
          <w:lang w:val="en-IN"/>
        </w:rPr>
        <w:t xml:space="preserve"> Malicious links sent via SMS can lead to the installation of malware on a user's device.</w:t>
      </w:r>
    </w:p>
    <w:p w14:paraId="3265DE0A" w14:textId="77777777" w:rsidR="00D86E48" w:rsidRPr="00D86E48" w:rsidRDefault="00D86E48" w:rsidP="00DF250A">
      <w:pPr>
        <w:numPr>
          <w:ilvl w:val="0"/>
          <w:numId w:val="7"/>
        </w:numPr>
        <w:spacing w:line="240" w:lineRule="auto"/>
        <w:rPr>
          <w:rFonts w:ascii="Times New Roman" w:hAnsi="Times New Roman" w:cs="Times New Roman"/>
          <w:lang w:val="en-IN"/>
        </w:rPr>
      </w:pPr>
      <w:r w:rsidRPr="00D86E48">
        <w:rPr>
          <w:rFonts w:ascii="Times New Roman" w:hAnsi="Times New Roman" w:cs="Times New Roman"/>
          <w:b/>
          <w:bCs/>
          <w:lang w:val="en-IN"/>
        </w:rPr>
        <w:t>User Annoyance and Reduced Trust:</w:t>
      </w:r>
      <w:r w:rsidRPr="00D86E48">
        <w:rPr>
          <w:rFonts w:ascii="Times New Roman" w:hAnsi="Times New Roman" w:cs="Times New Roman"/>
          <w:lang w:val="en-IN"/>
        </w:rPr>
        <w:t xml:space="preserve"> Constant unsolicited messages degrade the user experience and can lead to users ignoring important legitimate messages.</w:t>
      </w:r>
    </w:p>
    <w:p w14:paraId="0903F24A"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The core problem is the automated and accurate classification of incoming SMS messages into two distinct categories: legitimate messages ('ham') and spam. The motivation is to develop an intelligent system that can learn from data to overcome the limitations of static, rule-based filters and adapt to the creative and ever-changing tactics employed by spammers.</w:t>
      </w:r>
    </w:p>
    <w:p w14:paraId="7772AD63"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1.2 Existing Systems and Their Limitations</w:t>
      </w:r>
    </w:p>
    <w:p w14:paraId="0572AB20"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Traditional spam filtering solutions have been predominantly based on heuristic and manually crafted rules.</w:t>
      </w:r>
    </w:p>
    <w:p w14:paraId="1B1B9D5B" w14:textId="77777777" w:rsidR="00D86E48" w:rsidRPr="00D86E48" w:rsidRDefault="00D86E48" w:rsidP="00DF250A">
      <w:pPr>
        <w:numPr>
          <w:ilvl w:val="0"/>
          <w:numId w:val="8"/>
        </w:numPr>
        <w:spacing w:line="240" w:lineRule="auto"/>
        <w:rPr>
          <w:rFonts w:ascii="Times New Roman" w:hAnsi="Times New Roman" w:cs="Times New Roman"/>
          <w:lang w:val="en-IN"/>
        </w:rPr>
      </w:pPr>
      <w:r w:rsidRPr="00D86E48">
        <w:rPr>
          <w:rFonts w:ascii="Times New Roman" w:hAnsi="Times New Roman" w:cs="Times New Roman"/>
          <w:b/>
          <w:bCs/>
          <w:lang w:val="en-IN"/>
        </w:rPr>
        <w:t>Keyword Blacklisting:</w:t>
      </w:r>
      <w:r w:rsidRPr="00D86E48">
        <w:rPr>
          <w:rFonts w:ascii="Times New Roman" w:hAnsi="Times New Roman" w:cs="Times New Roman"/>
          <w:lang w:val="en-IN"/>
        </w:rPr>
        <w:t xml:space="preserve"> This is the simplest form, where a predefined list of spam-associated words (e.g., "congratulations," "free," "winner") is maintained. Messages containing these words are blocked.</w:t>
      </w:r>
    </w:p>
    <w:p w14:paraId="0D705E6A" w14:textId="77777777" w:rsidR="00D86E48" w:rsidRPr="00D86E48" w:rsidRDefault="00D86E48" w:rsidP="00DF250A">
      <w:pPr>
        <w:numPr>
          <w:ilvl w:val="0"/>
          <w:numId w:val="8"/>
        </w:numPr>
        <w:spacing w:line="240" w:lineRule="auto"/>
        <w:rPr>
          <w:rFonts w:ascii="Times New Roman" w:hAnsi="Times New Roman" w:cs="Times New Roman"/>
          <w:lang w:val="en-IN"/>
        </w:rPr>
      </w:pPr>
      <w:r w:rsidRPr="00D86E48">
        <w:rPr>
          <w:rFonts w:ascii="Times New Roman" w:hAnsi="Times New Roman" w:cs="Times New Roman"/>
          <w:b/>
          <w:bCs/>
          <w:lang w:val="en-IN"/>
        </w:rPr>
        <w:t>Rule-Based Engines:</w:t>
      </w:r>
      <w:r w:rsidRPr="00D86E48">
        <w:rPr>
          <w:rFonts w:ascii="Times New Roman" w:hAnsi="Times New Roman" w:cs="Times New Roman"/>
          <w:lang w:val="en-IN"/>
        </w:rPr>
        <w:t xml:space="preserve"> These systems employ more complex rules, such as flagging messages that contain shortened URLs, excessive capitalization, or special characters.</w:t>
      </w:r>
    </w:p>
    <w:p w14:paraId="2AE2BE62"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b/>
          <w:bCs/>
          <w:lang w:val="en-IN"/>
        </w:rPr>
        <w:t>Limitations:</w:t>
      </w:r>
    </w:p>
    <w:p w14:paraId="57AE8014" w14:textId="77777777" w:rsidR="00D86E48" w:rsidRPr="00D86E48" w:rsidRDefault="00D86E48" w:rsidP="00DF250A">
      <w:pPr>
        <w:numPr>
          <w:ilvl w:val="0"/>
          <w:numId w:val="9"/>
        </w:numPr>
        <w:spacing w:line="240" w:lineRule="auto"/>
        <w:rPr>
          <w:rFonts w:ascii="Times New Roman" w:hAnsi="Times New Roman" w:cs="Times New Roman"/>
          <w:lang w:val="en-IN"/>
        </w:rPr>
      </w:pPr>
      <w:r w:rsidRPr="00D86E48">
        <w:rPr>
          <w:rFonts w:ascii="Times New Roman" w:hAnsi="Times New Roman" w:cs="Times New Roman"/>
          <w:b/>
          <w:bCs/>
          <w:lang w:val="en-IN"/>
        </w:rPr>
        <w:t>Static Nature:</w:t>
      </w:r>
      <w:r w:rsidRPr="00D86E48">
        <w:rPr>
          <w:rFonts w:ascii="Times New Roman" w:hAnsi="Times New Roman" w:cs="Times New Roman"/>
          <w:lang w:val="en-IN"/>
        </w:rPr>
        <w:t xml:space="preserve"> These systems are not adaptive. Spammers can easily evade detection by using lexical variations (e.g., "w1nner," "fr3e") or rephrasing their messages.</w:t>
      </w:r>
    </w:p>
    <w:p w14:paraId="5C746E3C" w14:textId="77777777" w:rsidR="00D86E48" w:rsidRPr="00D86E48" w:rsidRDefault="00D86E48" w:rsidP="00DF250A">
      <w:pPr>
        <w:numPr>
          <w:ilvl w:val="0"/>
          <w:numId w:val="9"/>
        </w:numPr>
        <w:spacing w:line="240" w:lineRule="auto"/>
        <w:rPr>
          <w:rFonts w:ascii="Times New Roman" w:hAnsi="Times New Roman" w:cs="Times New Roman"/>
          <w:lang w:val="en-IN"/>
        </w:rPr>
      </w:pPr>
      <w:r w:rsidRPr="00D86E48">
        <w:rPr>
          <w:rFonts w:ascii="Times New Roman" w:hAnsi="Times New Roman" w:cs="Times New Roman"/>
          <w:b/>
          <w:bCs/>
          <w:lang w:val="en-IN"/>
        </w:rPr>
        <w:t>Poor Contextual Understanding:</w:t>
      </w:r>
      <w:r w:rsidRPr="00D86E48">
        <w:rPr>
          <w:rFonts w:ascii="Times New Roman" w:hAnsi="Times New Roman" w:cs="Times New Roman"/>
          <w:lang w:val="en-IN"/>
        </w:rPr>
        <w:t xml:space="preserve"> A legitimate message from a friend </w:t>
      </w:r>
      <w:proofErr w:type="gramStart"/>
      <w:r w:rsidRPr="00D86E48">
        <w:rPr>
          <w:rFonts w:ascii="Times New Roman" w:hAnsi="Times New Roman" w:cs="Times New Roman"/>
          <w:lang w:val="en-IN"/>
        </w:rPr>
        <w:t>saying</w:t>
      </w:r>
      <w:proofErr w:type="gramEnd"/>
      <w:r w:rsidRPr="00D86E48">
        <w:rPr>
          <w:rFonts w:ascii="Times New Roman" w:hAnsi="Times New Roman" w:cs="Times New Roman"/>
          <w:lang w:val="en-IN"/>
        </w:rPr>
        <w:t xml:space="preserve"> "Congratulations on winning the match!" could be incorrectly flagged as spam (a false positive), which is a significant drawback.</w:t>
      </w:r>
    </w:p>
    <w:p w14:paraId="79B5CE02" w14:textId="77777777" w:rsidR="00D86E48" w:rsidRPr="00D86E48" w:rsidRDefault="00D86E48" w:rsidP="00DF250A">
      <w:pPr>
        <w:numPr>
          <w:ilvl w:val="0"/>
          <w:numId w:val="9"/>
        </w:numPr>
        <w:spacing w:line="240" w:lineRule="auto"/>
        <w:rPr>
          <w:rFonts w:ascii="Times New Roman" w:hAnsi="Times New Roman" w:cs="Times New Roman"/>
          <w:lang w:val="en-IN"/>
        </w:rPr>
      </w:pPr>
      <w:r w:rsidRPr="00D86E48">
        <w:rPr>
          <w:rFonts w:ascii="Times New Roman" w:hAnsi="Times New Roman" w:cs="Times New Roman"/>
          <w:b/>
          <w:bCs/>
          <w:lang w:val="en-IN"/>
        </w:rPr>
        <w:t>High Maintenance:</w:t>
      </w:r>
      <w:r w:rsidRPr="00D86E48">
        <w:rPr>
          <w:rFonts w:ascii="Times New Roman" w:hAnsi="Times New Roman" w:cs="Times New Roman"/>
          <w:lang w:val="en-IN"/>
        </w:rPr>
        <w:t xml:space="preserve"> The rule sets and blacklists require constant manual updates by developers to keep up with new spam trends, making them brittle and costly to maintain.</w:t>
      </w:r>
    </w:p>
    <w:p w14:paraId="4EAD173D"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1.3 Proposed System</w:t>
      </w:r>
    </w:p>
    <w:p w14:paraId="61616A61"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The proposed system is an intelligent, data-driven solution that employs machine learning to autonomously learn the distinguishing characteristics of spam and ham messages. The system architecture is built around a core NLP pipeline that transforms unstructured text into meaningful features, which are then fed into a probabilistic classifier.</w:t>
      </w:r>
    </w:p>
    <w:p w14:paraId="713B08AA"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lastRenderedPageBreak/>
        <w:t>Unlike traditional systems, this approach does not rely on fixed rules. Instead, it learns the statistical likelihood of certain words or phrases appearing in spam versus ham. This allows it to handle new vocabulary and evolving spammer tactics without manual intervention. By using the TF-IDF feature representation, the model can weigh the importance of words, allowing it to recognize that a word like "prize" is a much stronger indicator of spam than a common word like "today."</w:t>
      </w:r>
    </w:p>
    <w:p w14:paraId="00C86483"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1.4 Objective of the Project</w:t>
      </w:r>
    </w:p>
    <w:p w14:paraId="22C4A7B8"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The principal objectives of this project are defined as follows:</w:t>
      </w:r>
    </w:p>
    <w:p w14:paraId="6D63052D" w14:textId="77777777" w:rsidR="00D86E48" w:rsidRPr="00D86E48" w:rsidRDefault="00D86E48" w:rsidP="00DF250A">
      <w:pPr>
        <w:numPr>
          <w:ilvl w:val="0"/>
          <w:numId w:val="10"/>
        </w:numPr>
        <w:spacing w:line="240" w:lineRule="auto"/>
        <w:rPr>
          <w:rFonts w:ascii="Times New Roman" w:hAnsi="Times New Roman" w:cs="Times New Roman"/>
          <w:lang w:val="en-IN"/>
        </w:rPr>
      </w:pPr>
      <w:r w:rsidRPr="00D86E48">
        <w:rPr>
          <w:rFonts w:ascii="Times New Roman" w:hAnsi="Times New Roman" w:cs="Times New Roman"/>
          <w:lang w:val="en-IN"/>
        </w:rPr>
        <w:t>To conduct a comprehensive study of NLP techniques applicable to text classification.</w:t>
      </w:r>
    </w:p>
    <w:p w14:paraId="0ACA71B2" w14:textId="77777777" w:rsidR="00D86E48" w:rsidRPr="00D86E48" w:rsidRDefault="00D86E48" w:rsidP="00DF250A">
      <w:pPr>
        <w:numPr>
          <w:ilvl w:val="0"/>
          <w:numId w:val="10"/>
        </w:numPr>
        <w:spacing w:line="240" w:lineRule="auto"/>
        <w:rPr>
          <w:rFonts w:ascii="Times New Roman" w:hAnsi="Times New Roman" w:cs="Times New Roman"/>
          <w:lang w:val="en-IN"/>
        </w:rPr>
      </w:pPr>
      <w:r w:rsidRPr="00D86E48">
        <w:rPr>
          <w:rFonts w:ascii="Times New Roman" w:hAnsi="Times New Roman" w:cs="Times New Roman"/>
          <w:lang w:val="en-IN"/>
        </w:rPr>
        <w:t>To design and implement a robust text preprocessing pipeline to clean and normalize raw SMS data.</w:t>
      </w:r>
    </w:p>
    <w:p w14:paraId="1378698C" w14:textId="77777777" w:rsidR="00D86E48" w:rsidRPr="00D86E48" w:rsidRDefault="00D86E48" w:rsidP="00DF250A">
      <w:pPr>
        <w:numPr>
          <w:ilvl w:val="0"/>
          <w:numId w:val="10"/>
        </w:numPr>
        <w:spacing w:line="240" w:lineRule="auto"/>
        <w:rPr>
          <w:rFonts w:ascii="Times New Roman" w:hAnsi="Times New Roman" w:cs="Times New Roman"/>
          <w:lang w:val="en-IN"/>
        </w:rPr>
      </w:pPr>
      <w:r w:rsidRPr="00D86E48">
        <w:rPr>
          <w:rFonts w:ascii="Times New Roman" w:hAnsi="Times New Roman" w:cs="Times New Roman"/>
          <w:lang w:val="en-IN"/>
        </w:rPr>
        <w:t>To apply the TF-IDF vectorization algorithm to convert the textual corpus into a high-dimensional feature space suitable for machine learning.</w:t>
      </w:r>
    </w:p>
    <w:p w14:paraId="0D75D5F6" w14:textId="77777777" w:rsidR="00D86E48" w:rsidRPr="00D86E48" w:rsidRDefault="00D86E48" w:rsidP="00DF250A">
      <w:pPr>
        <w:numPr>
          <w:ilvl w:val="0"/>
          <w:numId w:val="10"/>
        </w:numPr>
        <w:spacing w:line="240" w:lineRule="auto"/>
        <w:rPr>
          <w:rFonts w:ascii="Times New Roman" w:hAnsi="Times New Roman" w:cs="Times New Roman"/>
          <w:lang w:val="en-IN"/>
        </w:rPr>
      </w:pPr>
      <w:r w:rsidRPr="00D86E48">
        <w:rPr>
          <w:rFonts w:ascii="Times New Roman" w:hAnsi="Times New Roman" w:cs="Times New Roman"/>
          <w:lang w:val="en-IN"/>
        </w:rPr>
        <w:t>To train a Multinomial Naive Bayes classifier on the feature set and tune its performance.</w:t>
      </w:r>
    </w:p>
    <w:p w14:paraId="7C9DF762" w14:textId="77777777" w:rsidR="00D86E48" w:rsidRPr="00D86E48" w:rsidRDefault="00D86E48" w:rsidP="00DF250A">
      <w:pPr>
        <w:numPr>
          <w:ilvl w:val="0"/>
          <w:numId w:val="10"/>
        </w:numPr>
        <w:spacing w:line="240" w:lineRule="auto"/>
        <w:rPr>
          <w:rFonts w:ascii="Times New Roman" w:hAnsi="Times New Roman" w:cs="Times New Roman"/>
          <w:lang w:val="en-IN"/>
        </w:rPr>
      </w:pPr>
      <w:r w:rsidRPr="00D86E48">
        <w:rPr>
          <w:rFonts w:ascii="Times New Roman" w:hAnsi="Times New Roman" w:cs="Times New Roman"/>
          <w:lang w:val="en-IN"/>
        </w:rPr>
        <w:t>To rigorously evaluate the model's predictive power using a confusion matrix and key performance metrics like accuracy, precision, and recall.</w:t>
      </w:r>
    </w:p>
    <w:p w14:paraId="53287392" w14:textId="77777777" w:rsidR="00D86E48" w:rsidRDefault="00D86E48" w:rsidP="00DF250A">
      <w:pPr>
        <w:numPr>
          <w:ilvl w:val="0"/>
          <w:numId w:val="10"/>
        </w:numPr>
        <w:spacing w:line="240" w:lineRule="auto"/>
        <w:rPr>
          <w:rFonts w:ascii="Times New Roman" w:hAnsi="Times New Roman" w:cs="Times New Roman"/>
          <w:lang w:val="en-IN"/>
        </w:rPr>
      </w:pPr>
      <w:r w:rsidRPr="00D86E48">
        <w:rPr>
          <w:rFonts w:ascii="Times New Roman" w:hAnsi="Times New Roman" w:cs="Times New Roman"/>
          <w:lang w:val="en-IN"/>
        </w:rPr>
        <w:t>To build a complete, functional prototype capable of classifying new SMS messages accurately.</w:t>
      </w:r>
    </w:p>
    <w:p w14:paraId="1B9A169F" w14:textId="77777777" w:rsidR="00307DC6" w:rsidRDefault="00307DC6" w:rsidP="00307DC6">
      <w:pPr>
        <w:spacing w:line="240" w:lineRule="auto"/>
        <w:rPr>
          <w:rFonts w:ascii="Times New Roman" w:hAnsi="Times New Roman" w:cs="Times New Roman"/>
          <w:lang w:val="en-IN"/>
        </w:rPr>
      </w:pPr>
    </w:p>
    <w:p w14:paraId="3B5949F0" w14:textId="77777777" w:rsidR="00307DC6" w:rsidRDefault="00307DC6" w:rsidP="00307DC6">
      <w:pPr>
        <w:spacing w:line="240" w:lineRule="auto"/>
        <w:rPr>
          <w:rFonts w:ascii="Times New Roman" w:hAnsi="Times New Roman" w:cs="Times New Roman"/>
          <w:lang w:val="en-IN"/>
        </w:rPr>
      </w:pPr>
    </w:p>
    <w:p w14:paraId="33510464" w14:textId="77777777" w:rsidR="00307DC6" w:rsidRDefault="00307DC6" w:rsidP="00307DC6">
      <w:pPr>
        <w:spacing w:line="240" w:lineRule="auto"/>
        <w:rPr>
          <w:rFonts w:ascii="Times New Roman" w:hAnsi="Times New Roman" w:cs="Times New Roman"/>
          <w:lang w:val="en-IN"/>
        </w:rPr>
      </w:pPr>
    </w:p>
    <w:p w14:paraId="2A61FDDE" w14:textId="77777777" w:rsidR="00307DC6" w:rsidRDefault="00307DC6" w:rsidP="00307DC6">
      <w:pPr>
        <w:spacing w:line="240" w:lineRule="auto"/>
        <w:rPr>
          <w:rFonts w:ascii="Times New Roman" w:hAnsi="Times New Roman" w:cs="Times New Roman"/>
          <w:lang w:val="en-IN"/>
        </w:rPr>
      </w:pPr>
    </w:p>
    <w:p w14:paraId="3197BFEA" w14:textId="77777777" w:rsidR="00307DC6" w:rsidRDefault="00307DC6" w:rsidP="00307DC6">
      <w:pPr>
        <w:spacing w:line="240" w:lineRule="auto"/>
        <w:rPr>
          <w:rFonts w:ascii="Times New Roman" w:hAnsi="Times New Roman" w:cs="Times New Roman"/>
          <w:lang w:val="en-IN"/>
        </w:rPr>
      </w:pPr>
    </w:p>
    <w:p w14:paraId="11E68A98" w14:textId="77777777" w:rsidR="00307DC6" w:rsidRDefault="00307DC6" w:rsidP="00307DC6">
      <w:pPr>
        <w:spacing w:line="240" w:lineRule="auto"/>
        <w:rPr>
          <w:rFonts w:ascii="Times New Roman" w:hAnsi="Times New Roman" w:cs="Times New Roman"/>
          <w:lang w:val="en-IN"/>
        </w:rPr>
      </w:pPr>
    </w:p>
    <w:p w14:paraId="75F0DBCB" w14:textId="77777777" w:rsidR="00307DC6" w:rsidRDefault="00307DC6" w:rsidP="00307DC6">
      <w:pPr>
        <w:spacing w:line="240" w:lineRule="auto"/>
        <w:rPr>
          <w:rFonts w:ascii="Times New Roman" w:hAnsi="Times New Roman" w:cs="Times New Roman"/>
          <w:lang w:val="en-IN"/>
        </w:rPr>
      </w:pPr>
    </w:p>
    <w:p w14:paraId="39233660" w14:textId="77777777" w:rsidR="00307DC6" w:rsidRDefault="00307DC6" w:rsidP="00307DC6">
      <w:pPr>
        <w:spacing w:line="240" w:lineRule="auto"/>
        <w:rPr>
          <w:rFonts w:ascii="Times New Roman" w:hAnsi="Times New Roman" w:cs="Times New Roman"/>
          <w:lang w:val="en-IN"/>
        </w:rPr>
      </w:pPr>
    </w:p>
    <w:p w14:paraId="22A9A4FA" w14:textId="77777777" w:rsidR="00307DC6" w:rsidRDefault="00307DC6" w:rsidP="00307DC6">
      <w:pPr>
        <w:spacing w:line="240" w:lineRule="auto"/>
        <w:rPr>
          <w:rFonts w:ascii="Times New Roman" w:hAnsi="Times New Roman" w:cs="Times New Roman"/>
          <w:lang w:val="en-IN"/>
        </w:rPr>
      </w:pPr>
    </w:p>
    <w:p w14:paraId="41740887" w14:textId="77777777" w:rsidR="00307DC6" w:rsidRDefault="00307DC6" w:rsidP="00307DC6">
      <w:pPr>
        <w:spacing w:line="240" w:lineRule="auto"/>
        <w:rPr>
          <w:rFonts w:ascii="Times New Roman" w:hAnsi="Times New Roman" w:cs="Times New Roman"/>
          <w:lang w:val="en-IN"/>
        </w:rPr>
      </w:pPr>
    </w:p>
    <w:p w14:paraId="678BC07C" w14:textId="77777777" w:rsidR="00307DC6" w:rsidRDefault="00307DC6" w:rsidP="00307DC6">
      <w:pPr>
        <w:spacing w:line="240" w:lineRule="auto"/>
        <w:rPr>
          <w:rFonts w:ascii="Times New Roman" w:hAnsi="Times New Roman" w:cs="Times New Roman"/>
          <w:lang w:val="en-IN"/>
        </w:rPr>
      </w:pPr>
    </w:p>
    <w:p w14:paraId="5B41D6CC" w14:textId="77777777" w:rsidR="00307DC6" w:rsidRDefault="00307DC6" w:rsidP="00307DC6">
      <w:pPr>
        <w:spacing w:line="240" w:lineRule="auto"/>
        <w:rPr>
          <w:rFonts w:ascii="Times New Roman" w:hAnsi="Times New Roman" w:cs="Times New Roman"/>
          <w:lang w:val="en-IN"/>
        </w:rPr>
      </w:pPr>
    </w:p>
    <w:p w14:paraId="590F0F5C" w14:textId="77777777" w:rsidR="00307DC6" w:rsidRDefault="00307DC6" w:rsidP="00307DC6">
      <w:pPr>
        <w:spacing w:line="240" w:lineRule="auto"/>
        <w:rPr>
          <w:rFonts w:ascii="Times New Roman" w:hAnsi="Times New Roman" w:cs="Times New Roman"/>
          <w:lang w:val="en-IN"/>
        </w:rPr>
      </w:pPr>
    </w:p>
    <w:p w14:paraId="260980ED" w14:textId="77777777" w:rsidR="00307DC6" w:rsidRDefault="00307DC6" w:rsidP="00307DC6">
      <w:pPr>
        <w:spacing w:line="240" w:lineRule="auto"/>
        <w:rPr>
          <w:rFonts w:ascii="Times New Roman" w:hAnsi="Times New Roman" w:cs="Times New Roman"/>
          <w:lang w:val="en-IN"/>
        </w:rPr>
      </w:pPr>
    </w:p>
    <w:p w14:paraId="05A0CA40" w14:textId="77777777" w:rsidR="00307DC6" w:rsidRDefault="00307DC6" w:rsidP="00307DC6">
      <w:pPr>
        <w:spacing w:line="240" w:lineRule="auto"/>
        <w:rPr>
          <w:rFonts w:ascii="Times New Roman" w:hAnsi="Times New Roman" w:cs="Times New Roman"/>
          <w:lang w:val="en-IN"/>
        </w:rPr>
      </w:pPr>
    </w:p>
    <w:p w14:paraId="7281308A" w14:textId="77777777" w:rsidR="00307DC6" w:rsidRPr="00D86E48" w:rsidRDefault="00307DC6" w:rsidP="00307DC6">
      <w:pPr>
        <w:spacing w:line="240" w:lineRule="auto"/>
        <w:rPr>
          <w:rFonts w:ascii="Times New Roman" w:hAnsi="Times New Roman" w:cs="Times New Roman"/>
          <w:lang w:val="en-IN"/>
        </w:rPr>
      </w:pPr>
    </w:p>
    <w:p w14:paraId="51E68360" w14:textId="77777777" w:rsidR="00D86E48" w:rsidRPr="00D86E48" w:rsidRDefault="008122DB" w:rsidP="00D86E48">
      <w:pPr>
        <w:spacing w:line="240" w:lineRule="auto"/>
        <w:rPr>
          <w:rFonts w:ascii="Times New Roman" w:hAnsi="Times New Roman" w:cs="Times New Roman"/>
          <w:lang w:val="en-IN"/>
        </w:rPr>
      </w:pPr>
      <w:r>
        <w:rPr>
          <w:rFonts w:ascii="Times New Roman" w:hAnsi="Times New Roman" w:cs="Times New Roman"/>
          <w:lang w:val="en-IN"/>
        </w:rPr>
        <w:lastRenderedPageBreak/>
        <w:pict w14:anchorId="473AE2F4">
          <v:rect id="_x0000_i1025" style="width:0;height:1.5pt" o:hralign="center" o:hrstd="t" o:hr="t" fillcolor="#a0a0a0" stroked="f"/>
        </w:pict>
      </w:r>
    </w:p>
    <w:p w14:paraId="134AE3D4"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CHAPTER 2: LITERATURE SURVEY</w:t>
      </w:r>
    </w:p>
    <w:p w14:paraId="3B12E959"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2.1 Feature Extraction Techniques in Text Mining</w:t>
      </w:r>
    </w:p>
    <w:p w14:paraId="5F8ED10C"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The conversion of text into a numerical format is a critical step. Several techniques have been researched:</w:t>
      </w:r>
    </w:p>
    <w:p w14:paraId="04F6B1C6" w14:textId="77777777" w:rsidR="00D86E48" w:rsidRPr="00D86E48" w:rsidRDefault="00D86E48" w:rsidP="00DF250A">
      <w:pPr>
        <w:numPr>
          <w:ilvl w:val="0"/>
          <w:numId w:val="11"/>
        </w:numPr>
        <w:spacing w:line="240" w:lineRule="auto"/>
        <w:rPr>
          <w:rFonts w:ascii="Times New Roman" w:hAnsi="Times New Roman" w:cs="Times New Roman"/>
          <w:lang w:val="en-IN"/>
        </w:rPr>
      </w:pPr>
      <w:r w:rsidRPr="00D86E48">
        <w:rPr>
          <w:rFonts w:ascii="Times New Roman" w:hAnsi="Times New Roman" w:cs="Times New Roman"/>
          <w:b/>
          <w:bCs/>
          <w:lang w:val="en-IN"/>
        </w:rPr>
        <w:t>Bag-of-Words (</w:t>
      </w:r>
      <w:proofErr w:type="spellStart"/>
      <w:r w:rsidRPr="00D86E48">
        <w:rPr>
          <w:rFonts w:ascii="Times New Roman" w:hAnsi="Times New Roman" w:cs="Times New Roman"/>
          <w:b/>
          <w:bCs/>
          <w:lang w:val="en-IN"/>
        </w:rPr>
        <w:t>BoW</w:t>
      </w:r>
      <w:proofErr w:type="spellEnd"/>
      <w:r w:rsidRPr="00D86E48">
        <w:rPr>
          <w:rFonts w:ascii="Times New Roman" w:hAnsi="Times New Roman" w:cs="Times New Roman"/>
          <w:b/>
          <w:bCs/>
          <w:lang w:val="en-IN"/>
        </w:rPr>
        <w:t>):</w:t>
      </w:r>
      <w:r w:rsidRPr="00D86E48">
        <w:rPr>
          <w:rFonts w:ascii="Times New Roman" w:hAnsi="Times New Roman" w:cs="Times New Roman"/>
          <w:lang w:val="en-IN"/>
        </w:rPr>
        <w:t xml:space="preserve"> This is the simplest method, representing text as a multiset (bag) of its words, disregarding grammar and word order but keeping multiplicity. It is typically implemented as a term-frequency vector. While simple and effective, it treats all words equally, which can be a limitation.</w:t>
      </w:r>
    </w:p>
    <w:p w14:paraId="070EA870" w14:textId="77777777" w:rsidR="00D86E48" w:rsidRPr="00D86E48" w:rsidRDefault="00D86E48" w:rsidP="00DF250A">
      <w:pPr>
        <w:numPr>
          <w:ilvl w:val="0"/>
          <w:numId w:val="11"/>
        </w:numPr>
        <w:spacing w:line="240" w:lineRule="auto"/>
        <w:rPr>
          <w:rFonts w:ascii="Times New Roman" w:hAnsi="Times New Roman" w:cs="Times New Roman"/>
          <w:lang w:val="en-IN"/>
        </w:rPr>
      </w:pPr>
      <w:r w:rsidRPr="00D86E48">
        <w:rPr>
          <w:rFonts w:ascii="Times New Roman" w:hAnsi="Times New Roman" w:cs="Times New Roman"/>
          <w:b/>
          <w:bCs/>
          <w:lang w:val="en-IN"/>
        </w:rPr>
        <w:t>Term Frequency-Inverse Document Frequency (TF-IDF):</w:t>
      </w:r>
      <w:r w:rsidRPr="00D86E48">
        <w:rPr>
          <w:rFonts w:ascii="Times New Roman" w:hAnsi="Times New Roman" w:cs="Times New Roman"/>
          <w:lang w:val="en-IN"/>
        </w:rPr>
        <w:t xml:space="preserve"> This is an enhancement over </w:t>
      </w:r>
      <w:proofErr w:type="spellStart"/>
      <w:r w:rsidRPr="00D86E48">
        <w:rPr>
          <w:rFonts w:ascii="Times New Roman" w:hAnsi="Times New Roman" w:cs="Times New Roman"/>
          <w:lang w:val="en-IN"/>
        </w:rPr>
        <w:t>BoW</w:t>
      </w:r>
      <w:proofErr w:type="spellEnd"/>
      <w:r w:rsidRPr="00D86E48">
        <w:rPr>
          <w:rFonts w:ascii="Times New Roman" w:hAnsi="Times New Roman" w:cs="Times New Roman"/>
          <w:lang w:val="en-IN"/>
        </w:rPr>
        <w:t>. It gives higher weight to words that are frequent in a specific document but rare across the entire corpus, making it excellent at identifying topic-specific or class-specific keywords. This is the method chosen for this project due to its proven effectiveness and computational efficiency.</w:t>
      </w:r>
    </w:p>
    <w:p w14:paraId="58608A4E" w14:textId="77777777" w:rsidR="00D86E48" w:rsidRPr="00D86E48" w:rsidRDefault="00D86E48" w:rsidP="00DF250A">
      <w:pPr>
        <w:numPr>
          <w:ilvl w:val="0"/>
          <w:numId w:val="11"/>
        </w:numPr>
        <w:spacing w:line="240" w:lineRule="auto"/>
        <w:rPr>
          <w:rFonts w:ascii="Times New Roman" w:hAnsi="Times New Roman" w:cs="Times New Roman"/>
          <w:lang w:val="en-IN"/>
        </w:rPr>
      </w:pPr>
      <w:r w:rsidRPr="00D86E48">
        <w:rPr>
          <w:rFonts w:ascii="Times New Roman" w:hAnsi="Times New Roman" w:cs="Times New Roman"/>
          <w:b/>
          <w:bCs/>
          <w:lang w:val="en-IN"/>
        </w:rPr>
        <w:t xml:space="preserve">Word Embeddings (e.g., Word2Vec, </w:t>
      </w:r>
      <w:proofErr w:type="spellStart"/>
      <w:r w:rsidRPr="00D86E48">
        <w:rPr>
          <w:rFonts w:ascii="Times New Roman" w:hAnsi="Times New Roman" w:cs="Times New Roman"/>
          <w:b/>
          <w:bCs/>
          <w:lang w:val="en-IN"/>
        </w:rPr>
        <w:t>GloVe</w:t>
      </w:r>
      <w:proofErr w:type="spellEnd"/>
      <w:r w:rsidRPr="00D86E48">
        <w:rPr>
          <w:rFonts w:ascii="Times New Roman" w:hAnsi="Times New Roman" w:cs="Times New Roman"/>
          <w:b/>
          <w:bCs/>
          <w:lang w:val="en-IN"/>
        </w:rPr>
        <w:t>):</w:t>
      </w:r>
      <w:r w:rsidRPr="00D86E48">
        <w:rPr>
          <w:rFonts w:ascii="Times New Roman" w:hAnsi="Times New Roman" w:cs="Times New Roman"/>
          <w:lang w:val="en-IN"/>
        </w:rPr>
        <w:t xml:space="preserve"> These are advanced deep learning techniques that represent words as dense vectors in a low-dimensional space. These vectors capture semantic relationships (e.g., the vector for 'king' is </w:t>
      </w:r>
      <w:proofErr w:type="gramStart"/>
      <w:r w:rsidRPr="00D86E48">
        <w:rPr>
          <w:rFonts w:ascii="Times New Roman" w:hAnsi="Times New Roman" w:cs="Times New Roman"/>
          <w:lang w:val="en-IN"/>
        </w:rPr>
        <w:t>similar to</w:t>
      </w:r>
      <w:proofErr w:type="gramEnd"/>
      <w:r w:rsidRPr="00D86E48">
        <w:rPr>
          <w:rFonts w:ascii="Times New Roman" w:hAnsi="Times New Roman" w:cs="Times New Roman"/>
          <w:lang w:val="en-IN"/>
        </w:rPr>
        <w:t xml:space="preserve"> 'queen'). While powerful, they require significantly more data and computational resources to train and are often more suited for nuanced semantic tasks than binary spam classification.</w:t>
      </w:r>
    </w:p>
    <w:p w14:paraId="0AA6C654"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2.2 Machine Learning Algorithms for Text Classification</w:t>
      </w:r>
    </w:p>
    <w:p w14:paraId="3B133EE3"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A comparative study of various supervised learning algorithms for text classification reveals several viable candidates:</w:t>
      </w:r>
    </w:p>
    <w:p w14:paraId="6C60510B" w14:textId="77777777" w:rsidR="00D86E48" w:rsidRPr="00D86E48" w:rsidRDefault="00D86E48" w:rsidP="00DF250A">
      <w:pPr>
        <w:numPr>
          <w:ilvl w:val="0"/>
          <w:numId w:val="12"/>
        </w:numPr>
        <w:spacing w:line="240" w:lineRule="auto"/>
        <w:rPr>
          <w:rFonts w:ascii="Times New Roman" w:hAnsi="Times New Roman" w:cs="Times New Roman"/>
          <w:lang w:val="en-IN"/>
        </w:rPr>
      </w:pPr>
      <w:r w:rsidRPr="00D86E48">
        <w:rPr>
          <w:rFonts w:ascii="Times New Roman" w:hAnsi="Times New Roman" w:cs="Times New Roman"/>
          <w:b/>
          <w:bCs/>
          <w:lang w:val="en-IN"/>
        </w:rPr>
        <w:t>Multinomial Naive Bayes (MNB):</w:t>
      </w:r>
      <w:r w:rsidRPr="00D86E48">
        <w:rPr>
          <w:rFonts w:ascii="Times New Roman" w:hAnsi="Times New Roman" w:cs="Times New Roman"/>
          <w:lang w:val="en-IN"/>
        </w:rPr>
        <w:t xml:space="preserve"> This probabilistic algorithm is based on Bayes' Theorem with a "naive" assumption of conditional independence between features. Despite this simplification, MNB is remarkably effective and efficient for text classification, particularly with high-dimensional feature spaces like TF-IDF vectors. It serves as a strong baseline and is the algorithm of choice for this project.</w:t>
      </w:r>
    </w:p>
    <w:p w14:paraId="4612173F" w14:textId="77777777" w:rsidR="00D86E48" w:rsidRPr="00D86E48" w:rsidRDefault="00D86E48" w:rsidP="00DF250A">
      <w:pPr>
        <w:numPr>
          <w:ilvl w:val="0"/>
          <w:numId w:val="12"/>
        </w:numPr>
        <w:spacing w:line="240" w:lineRule="auto"/>
        <w:rPr>
          <w:rFonts w:ascii="Times New Roman" w:hAnsi="Times New Roman" w:cs="Times New Roman"/>
          <w:lang w:val="en-IN"/>
        </w:rPr>
      </w:pPr>
      <w:r w:rsidRPr="00D86E48">
        <w:rPr>
          <w:rFonts w:ascii="Times New Roman" w:hAnsi="Times New Roman" w:cs="Times New Roman"/>
          <w:b/>
          <w:bCs/>
          <w:lang w:val="en-IN"/>
        </w:rPr>
        <w:t>Support Vector Machines (SVM):</w:t>
      </w:r>
      <w:r w:rsidRPr="00D86E48">
        <w:rPr>
          <w:rFonts w:ascii="Times New Roman" w:hAnsi="Times New Roman" w:cs="Times New Roman"/>
          <w:lang w:val="en-IN"/>
        </w:rPr>
        <w:t xml:space="preserve"> SVMs are powerful classifiers that work by finding the optimal hyperplane that separates classes in the feature space. Linear SVMs</w:t>
      </w:r>
      <w:proofErr w:type="gramStart"/>
      <w:r w:rsidRPr="00D86E48">
        <w:rPr>
          <w:rFonts w:ascii="Times New Roman" w:hAnsi="Times New Roman" w:cs="Times New Roman"/>
          <w:lang w:val="en-IN"/>
        </w:rPr>
        <w:t>, in particular, are</w:t>
      </w:r>
      <w:proofErr w:type="gramEnd"/>
      <w:r w:rsidRPr="00D86E48">
        <w:rPr>
          <w:rFonts w:ascii="Times New Roman" w:hAnsi="Times New Roman" w:cs="Times New Roman"/>
          <w:lang w:val="en-IN"/>
        </w:rPr>
        <w:t xml:space="preserve"> known to perform exceptionally well on text data. However, they can be computationally more expensive to train than Naive Bayes.</w:t>
      </w:r>
    </w:p>
    <w:p w14:paraId="3F12964A" w14:textId="77777777" w:rsidR="00D86E48" w:rsidRPr="00D86E48" w:rsidRDefault="00D86E48" w:rsidP="00DF250A">
      <w:pPr>
        <w:numPr>
          <w:ilvl w:val="0"/>
          <w:numId w:val="12"/>
        </w:numPr>
        <w:spacing w:line="240" w:lineRule="auto"/>
        <w:rPr>
          <w:rFonts w:ascii="Times New Roman" w:hAnsi="Times New Roman" w:cs="Times New Roman"/>
          <w:lang w:val="en-IN"/>
        </w:rPr>
      </w:pPr>
      <w:r w:rsidRPr="00D86E48">
        <w:rPr>
          <w:rFonts w:ascii="Times New Roman" w:hAnsi="Times New Roman" w:cs="Times New Roman"/>
          <w:b/>
          <w:bCs/>
          <w:lang w:val="en-IN"/>
        </w:rPr>
        <w:t>Logistic Regression:</w:t>
      </w:r>
      <w:r w:rsidRPr="00D86E48">
        <w:rPr>
          <w:rFonts w:ascii="Times New Roman" w:hAnsi="Times New Roman" w:cs="Times New Roman"/>
          <w:lang w:val="en-IN"/>
        </w:rPr>
        <w:t xml:space="preserve"> This statistical model provides a probabilistic output and is widely used for binary classification. It is robust, easy to interpret, and often performs on par with SVMs for text tasks.</w:t>
      </w:r>
    </w:p>
    <w:p w14:paraId="471C7CE2" w14:textId="77777777" w:rsidR="00D86E48" w:rsidRPr="00D86E48" w:rsidRDefault="00D86E48" w:rsidP="00DF250A">
      <w:pPr>
        <w:numPr>
          <w:ilvl w:val="0"/>
          <w:numId w:val="12"/>
        </w:numPr>
        <w:spacing w:line="240" w:lineRule="auto"/>
        <w:rPr>
          <w:rFonts w:ascii="Times New Roman" w:hAnsi="Times New Roman" w:cs="Times New Roman"/>
          <w:lang w:val="en-IN"/>
        </w:rPr>
      </w:pPr>
      <w:r w:rsidRPr="00D86E48">
        <w:rPr>
          <w:rFonts w:ascii="Times New Roman" w:hAnsi="Times New Roman" w:cs="Times New Roman"/>
          <w:b/>
          <w:bCs/>
          <w:lang w:val="en-IN"/>
        </w:rPr>
        <w:t>Deep Learning Models (e.g., CNNs, LSTMs):</w:t>
      </w:r>
      <w:r w:rsidRPr="00D86E48">
        <w:rPr>
          <w:rFonts w:ascii="Times New Roman" w:hAnsi="Times New Roman" w:cs="Times New Roman"/>
          <w:lang w:val="en-IN"/>
        </w:rPr>
        <w:t xml:space="preserve"> Recurrent Neural Networks (RNNs) like LSTM and Convolutional Neural Networks (CNNs) can capture sequential and local patterns in text, respectively. They can achieve state-of-the-art performance but require vast amounts of data, longer training times, and are more complex to implement.</w:t>
      </w:r>
    </w:p>
    <w:p w14:paraId="07211EFF" w14:textId="77777777" w:rsidR="00307DC6"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For this project's scope, Multinomial Naive Bayes offers the best balance of performance, speed, and simplicity.</w:t>
      </w:r>
    </w:p>
    <w:p w14:paraId="7B3605E6" w14:textId="77777777" w:rsidR="00307DC6" w:rsidRDefault="00307DC6" w:rsidP="00D86E48">
      <w:pPr>
        <w:spacing w:line="240" w:lineRule="auto"/>
        <w:rPr>
          <w:rFonts w:ascii="Times New Roman" w:hAnsi="Times New Roman" w:cs="Times New Roman"/>
          <w:lang w:val="en-IN"/>
        </w:rPr>
      </w:pPr>
    </w:p>
    <w:p w14:paraId="4BE93E76" w14:textId="1CAEDBE1" w:rsidR="00D86E48" w:rsidRPr="00D86E48" w:rsidRDefault="008122DB" w:rsidP="00D86E48">
      <w:pPr>
        <w:spacing w:line="240" w:lineRule="auto"/>
        <w:rPr>
          <w:rFonts w:ascii="Times New Roman" w:hAnsi="Times New Roman" w:cs="Times New Roman"/>
          <w:lang w:val="en-IN"/>
        </w:rPr>
      </w:pPr>
      <w:r>
        <w:rPr>
          <w:rFonts w:ascii="Times New Roman" w:hAnsi="Times New Roman" w:cs="Times New Roman"/>
          <w:lang w:val="en-IN"/>
        </w:rPr>
        <w:lastRenderedPageBreak/>
        <w:pict w14:anchorId="39218EAC">
          <v:rect id="_x0000_i1026" style="width:0;height:1.5pt" o:hralign="center" o:hrstd="t" o:hr="t" fillcolor="#a0a0a0" stroked="f"/>
        </w:pict>
      </w:r>
    </w:p>
    <w:p w14:paraId="4E0E2389"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CHAPTER 3: SYSTEM ANALYSIS AND METHODOLOGY</w:t>
      </w:r>
    </w:p>
    <w:p w14:paraId="0F76237A"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3.1 Text Preprocessing Pipeline</w:t>
      </w:r>
    </w:p>
    <w:p w14:paraId="423BB797"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The quality of the model is directly dependent on the quality of the data it is trained on. Our preprocessing pipeline consists of a sequence of carefully ordered steps:</w:t>
      </w:r>
    </w:p>
    <w:p w14:paraId="07FF0582" w14:textId="77777777" w:rsidR="00D86E48" w:rsidRPr="00D86E48" w:rsidRDefault="00D86E48" w:rsidP="00DF250A">
      <w:pPr>
        <w:numPr>
          <w:ilvl w:val="0"/>
          <w:numId w:val="13"/>
        </w:numPr>
        <w:spacing w:line="240" w:lineRule="auto"/>
        <w:rPr>
          <w:rFonts w:ascii="Times New Roman" w:hAnsi="Times New Roman" w:cs="Times New Roman"/>
          <w:lang w:val="en-IN"/>
        </w:rPr>
      </w:pPr>
      <w:r w:rsidRPr="00D86E48">
        <w:rPr>
          <w:rFonts w:ascii="Times New Roman" w:hAnsi="Times New Roman" w:cs="Times New Roman"/>
          <w:b/>
          <w:bCs/>
          <w:lang w:val="en-IN"/>
        </w:rPr>
        <w:t>Lowercase Conversion:</w:t>
      </w:r>
      <w:r w:rsidRPr="00D86E48">
        <w:rPr>
          <w:rFonts w:ascii="Times New Roman" w:hAnsi="Times New Roman" w:cs="Times New Roman"/>
          <w:lang w:val="en-IN"/>
        </w:rPr>
        <w:t xml:space="preserve"> Standardizes the text corpus. Example: "WINNER!" -&gt; "winner!"</w:t>
      </w:r>
    </w:p>
    <w:p w14:paraId="5D83040C" w14:textId="77777777" w:rsidR="00D86E48" w:rsidRPr="00D86E48" w:rsidRDefault="00D86E48" w:rsidP="00DF250A">
      <w:pPr>
        <w:numPr>
          <w:ilvl w:val="0"/>
          <w:numId w:val="13"/>
        </w:numPr>
        <w:spacing w:line="240" w:lineRule="auto"/>
        <w:rPr>
          <w:rFonts w:ascii="Times New Roman" w:hAnsi="Times New Roman" w:cs="Times New Roman"/>
          <w:lang w:val="en-IN"/>
        </w:rPr>
      </w:pPr>
      <w:r w:rsidRPr="00D86E48">
        <w:rPr>
          <w:rFonts w:ascii="Times New Roman" w:hAnsi="Times New Roman" w:cs="Times New Roman"/>
          <w:b/>
          <w:bCs/>
          <w:lang w:val="en-IN"/>
        </w:rPr>
        <w:t>Punctuation and Non-Alphanumeric Removal:</w:t>
      </w:r>
      <w:r w:rsidRPr="00D86E48">
        <w:rPr>
          <w:rFonts w:ascii="Times New Roman" w:hAnsi="Times New Roman" w:cs="Times New Roman"/>
          <w:lang w:val="en-IN"/>
        </w:rPr>
        <w:t xml:space="preserve"> Removes characters that are typically noise. Example: "winner!" -&gt; "winner"</w:t>
      </w:r>
    </w:p>
    <w:p w14:paraId="063F2691" w14:textId="77777777" w:rsidR="00D86E48" w:rsidRPr="00D86E48" w:rsidRDefault="00D86E48" w:rsidP="00DF250A">
      <w:pPr>
        <w:numPr>
          <w:ilvl w:val="0"/>
          <w:numId w:val="13"/>
        </w:numPr>
        <w:spacing w:line="240" w:lineRule="auto"/>
        <w:rPr>
          <w:rFonts w:ascii="Times New Roman" w:hAnsi="Times New Roman" w:cs="Times New Roman"/>
          <w:lang w:val="en-IN"/>
        </w:rPr>
      </w:pPr>
      <w:r w:rsidRPr="00D86E48">
        <w:rPr>
          <w:rFonts w:ascii="Times New Roman" w:hAnsi="Times New Roman" w:cs="Times New Roman"/>
          <w:b/>
          <w:bCs/>
          <w:lang w:val="en-IN"/>
        </w:rPr>
        <w:t>Tokenization:</w:t>
      </w:r>
      <w:r w:rsidRPr="00D86E48">
        <w:rPr>
          <w:rFonts w:ascii="Times New Roman" w:hAnsi="Times New Roman" w:cs="Times New Roman"/>
          <w:lang w:val="en-IN"/>
        </w:rPr>
        <w:t xml:space="preserve"> Splits a message into a list of its constituent words. Example: "winner prize" -&gt; ['winner', 'prize']</w:t>
      </w:r>
    </w:p>
    <w:p w14:paraId="3FB732DC" w14:textId="77777777" w:rsidR="00D86E48" w:rsidRPr="00D86E48" w:rsidRDefault="00D86E48" w:rsidP="00DF250A">
      <w:pPr>
        <w:numPr>
          <w:ilvl w:val="0"/>
          <w:numId w:val="13"/>
        </w:numPr>
        <w:spacing w:line="240" w:lineRule="auto"/>
        <w:rPr>
          <w:rFonts w:ascii="Times New Roman" w:hAnsi="Times New Roman" w:cs="Times New Roman"/>
          <w:lang w:val="en-IN"/>
        </w:rPr>
      </w:pPr>
      <w:proofErr w:type="spellStart"/>
      <w:r w:rsidRPr="00D86E48">
        <w:rPr>
          <w:rFonts w:ascii="Times New Roman" w:hAnsi="Times New Roman" w:cs="Times New Roman"/>
          <w:b/>
          <w:bCs/>
          <w:lang w:val="en-IN"/>
        </w:rPr>
        <w:t>Stopword</w:t>
      </w:r>
      <w:proofErr w:type="spellEnd"/>
      <w:r w:rsidRPr="00D86E48">
        <w:rPr>
          <w:rFonts w:ascii="Times New Roman" w:hAnsi="Times New Roman" w:cs="Times New Roman"/>
          <w:b/>
          <w:bCs/>
          <w:lang w:val="en-IN"/>
        </w:rPr>
        <w:t xml:space="preserve"> Removal:</w:t>
      </w:r>
      <w:r w:rsidRPr="00D86E48">
        <w:rPr>
          <w:rFonts w:ascii="Times New Roman" w:hAnsi="Times New Roman" w:cs="Times New Roman"/>
          <w:lang w:val="en-IN"/>
        </w:rPr>
        <w:t xml:space="preserve"> Filters out high-frequency words that provide little discriminatory information (e.g., 'the', 'is', 'at'). This reduces the dimensionality of the feature space. Example: ['you', 'have', 'won', 'a', 'prize'] -&gt; ['won', 'prize']</w:t>
      </w:r>
    </w:p>
    <w:p w14:paraId="722705E0" w14:textId="77777777" w:rsidR="00D86E48" w:rsidRPr="00D86E48" w:rsidRDefault="00D86E48" w:rsidP="00DF250A">
      <w:pPr>
        <w:numPr>
          <w:ilvl w:val="0"/>
          <w:numId w:val="13"/>
        </w:numPr>
        <w:spacing w:line="240" w:lineRule="auto"/>
        <w:rPr>
          <w:rFonts w:ascii="Times New Roman" w:hAnsi="Times New Roman" w:cs="Times New Roman"/>
          <w:lang w:val="en-IN"/>
        </w:rPr>
      </w:pPr>
      <w:r w:rsidRPr="00D86E48">
        <w:rPr>
          <w:rFonts w:ascii="Times New Roman" w:hAnsi="Times New Roman" w:cs="Times New Roman"/>
          <w:b/>
          <w:bCs/>
          <w:lang w:val="en-IN"/>
        </w:rPr>
        <w:t>Lemmatization:</w:t>
      </w:r>
      <w:r w:rsidRPr="00D86E48">
        <w:rPr>
          <w:rFonts w:ascii="Times New Roman" w:hAnsi="Times New Roman" w:cs="Times New Roman"/>
          <w:lang w:val="en-IN"/>
        </w:rPr>
        <w:t xml:space="preserve"> This is the process of grouping together the inflected forms of a word so they can be </w:t>
      </w:r>
      <w:proofErr w:type="spellStart"/>
      <w:r w:rsidRPr="00D86E48">
        <w:rPr>
          <w:rFonts w:ascii="Times New Roman" w:hAnsi="Times New Roman" w:cs="Times New Roman"/>
          <w:lang w:val="en-IN"/>
        </w:rPr>
        <w:t>analyzed</w:t>
      </w:r>
      <w:proofErr w:type="spellEnd"/>
      <w:r w:rsidRPr="00D86E48">
        <w:rPr>
          <w:rFonts w:ascii="Times New Roman" w:hAnsi="Times New Roman" w:cs="Times New Roman"/>
          <w:lang w:val="en-IN"/>
        </w:rPr>
        <w:t xml:space="preserve"> as a single item. It uses a vocabulary and morphological analysis to return the base or dictionary form of a word, known as the lemma. Example: ['studies', 'studying'] -&gt; ['study', 'study']. This is preferred over </w:t>
      </w:r>
      <w:r w:rsidRPr="00D86E48">
        <w:rPr>
          <w:rFonts w:ascii="Times New Roman" w:hAnsi="Times New Roman" w:cs="Times New Roman"/>
          <w:i/>
          <w:iCs/>
          <w:lang w:val="en-IN"/>
        </w:rPr>
        <w:t>stemming</w:t>
      </w:r>
      <w:r w:rsidRPr="00D86E48">
        <w:rPr>
          <w:rFonts w:ascii="Times New Roman" w:hAnsi="Times New Roman" w:cs="Times New Roman"/>
          <w:lang w:val="en-IN"/>
        </w:rPr>
        <w:t>, which simply chops off word endings and can result in non-dictionary words (e.g., 'studies' -&gt; '</w:t>
      </w:r>
      <w:proofErr w:type="spellStart"/>
      <w:r w:rsidRPr="00D86E48">
        <w:rPr>
          <w:rFonts w:ascii="Times New Roman" w:hAnsi="Times New Roman" w:cs="Times New Roman"/>
          <w:lang w:val="en-IN"/>
        </w:rPr>
        <w:t>studi</w:t>
      </w:r>
      <w:proofErr w:type="spellEnd"/>
      <w:r w:rsidRPr="00D86E48">
        <w:rPr>
          <w:rFonts w:ascii="Times New Roman" w:hAnsi="Times New Roman" w:cs="Times New Roman"/>
          <w:lang w:val="en-IN"/>
        </w:rPr>
        <w:t>').</w:t>
      </w:r>
    </w:p>
    <w:p w14:paraId="5E19480D"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3.2 Feature Extraction: TF-IDF Explained</w:t>
      </w:r>
    </w:p>
    <w:p w14:paraId="0AEE074C"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 xml:space="preserve">The TF-IDF algorithm transforms the </w:t>
      </w:r>
      <w:proofErr w:type="spellStart"/>
      <w:r w:rsidRPr="00D86E48">
        <w:rPr>
          <w:rFonts w:ascii="Times New Roman" w:hAnsi="Times New Roman" w:cs="Times New Roman"/>
          <w:lang w:val="en-IN"/>
        </w:rPr>
        <w:t>preprocessed</w:t>
      </w:r>
      <w:proofErr w:type="spellEnd"/>
      <w:r w:rsidRPr="00D86E48">
        <w:rPr>
          <w:rFonts w:ascii="Times New Roman" w:hAnsi="Times New Roman" w:cs="Times New Roman"/>
          <w:lang w:val="en-IN"/>
        </w:rPr>
        <w:t xml:space="preserve"> list of tokens into a weighted feature matrix.</w:t>
      </w:r>
    </w:p>
    <w:p w14:paraId="689AA9A7" w14:textId="77777777" w:rsidR="00D86E48" w:rsidRPr="00D86E48" w:rsidRDefault="00D86E48" w:rsidP="00DF250A">
      <w:pPr>
        <w:numPr>
          <w:ilvl w:val="0"/>
          <w:numId w:val="14"/>
        </w:numPr>
        <w:spacing w:line="240" w:lineRule="auto"/>
        <w:rPr>
          <w:rFonts w:ascii="Times New Roman" w:hAnsi="Times New Roman" w:cs="Times New Roman"/>
          <w:lang w:val="en-IN"/>
        </w:rPr>
      </w:pPr>
      <w:r w:rsidRPr="00D86E48">
        <w:rPr>
          <w:rFonts w:ascii="Times New Roman" w:hAnsi="Times New Roman" w:cs="Times New Roman"/>
          <w:b/>
          <w:bCs/>
          <w:lang w:val="en-IN"/>
        </w:rPr>
        <w:t>Term Frequency (TF):</w:t>
      </w:r>
      <w:r w:rsidRPr="00D86E48">
        <w:rPr>
          <w:rFonts w:ascii="Times New Roman" w:hAnsi="Times New Roman" w:cs="Times New Roman"/>
          <w:lang w:val="en-IN"/>
        </w:rPr>
        <w:t xml:space="preserve"> The intuition is that if a word appears frequently in a message, it is important.</w:t>
      </w:r>
    </w:p>
    <w:p w14:paraId="106B4A9B"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 xml:space="preserve">$$ </w:t>
      </w:r>
      <w:proofErr w:type="gramStart"/>
      <w:r w:rsidRPr="00D86E48">
        <w:rPr>
          <w:rFonts w:ascii="Times New Roman" w:hAnsi="Times New Roman" w:cs="Times New Roman"/>
          <w:lang w:val="en-IN"/>
        </w:rPr>
        <w:t>TF(</w:t>
      </w:r>
      <w:proofErr w:type="gramEnd"/>
      <w:r w:rsidRPr="00D86E48">
        <w:rPr>
          <w:rFonts w:ascii="Times New Roman" w:hAnsi="Times New Roman" w:cs="Times New Roman"/>
          <w:lang w:val="en-IN"/>
        </w:rPr>
        <w:t>t, d) = \</w:t>
      </w:r>
      <w:proofErr w:type="gramStart"/>
      <w:r w:rsidRPr="00D86E48">
        <w:rPr>
          <w:rFonts w:ascii="Times New Roman" w:hAnsi="Times New Roman" w:cs="Times New Roman"/>
          <w:lang w:val="en-IN"/>
        </w:rPr>
        <w:t>frac{</w:t>
      </w:r>
      <w:proofErr w:type="gramEnd"/>
      <w:r w:rsidRPr="00D86E48">
        <w:rPr>
          <w:rFonts w:ascii="Times New Roman" w:hAnsi="Times New Roman" w:cs="Times New Roman"/>
          <w:lang w:val="en-IN"/>
        </w:rPr>
        <w:t>\</w:t>
      </w:r>
      <w:proofErr w:type="gramStart"/>
      <w:r w:rsidRPr="00D86E48">
        <w:rPr>
          <w:rFonts w:ascii="Times New Roman" w:hAnsi="Times New Roman" w:cs="Times New Roman"/>
          <w:lang w:val="en-IN"/>
        </w:rPr>
        <w:t>text{</w:t>
      </w:r>
      <w:proofErr w:type="gramEnd"/>
      <w:r w:rsidRPr="00D86E48">
        <w:rPr>
          <w:rFonts w:ascii="Times New Roman" w:hAnsi="Times New Roman" w:cs="Times New Roman"/>
          <w:lang w:val="en-IN"/>
        </w:rPr>
        <w:t xml:space="preserve">count of </w:t>
      </w:r>
      <w:proofErr w:type="gramStart"/>
      <w:r w:rsidRPr="00D86E48">
        <w:rPr>
          <w:rFonts w:ascii="Times New Roman" w:hAnsi="Times New Roman" w:cs="Times New Roman"/>
          <w:lang w:val="en-IN"/>
        </w:rPr>
        <w:t>term }</w:t>
      </w:r>
      <w:proofErr w:type="gramEnd"/>
      <w:r w:rsidRPr="00D86E48">
        <w:rPr>
          <w:rFonts w:ascii="Times New Roman" w:hAnsi="Times New Roman" w:cs="Times New Roman"/>
          <w:lang w:val="en-IN"/>
        </w:rPr>
        <w:t xml:space="preserve"> t \</w:t>
      </w:r>
      <w:proofErr w:type="gramStart"/>
      <w:r w:rsidRPr="00D86E48">
        <w:rPr>
          <w:rFonts w:ascii="Times New Roman" w:hAnsi="Times New Roman" w:cs="Times New Roman"/>
          <w:lang w:val="en-IN"/>
        </w:rPr>
        <w:t>text{ in</w:t>
      </w:r>
      <w:proofErr w:type="gramEnd"/>
      <w:r w:rsidRPr="00D86E48">
        <w:rPr>
          <w:rFonts w:ascii="Times New Roman" w:hAnsi="Times New Roman" w:cs="Times New Roman"/>
          <w:lang w:val="en-IN"/>
        </w:rPr>
        <w:t xml:space="preserve"> </w:t>
      </w:r>
      <w:proofErr w:type="gramStart"/>
      <w:r w:rsidRPr="00D86E48">
        <w:rPr>
          <w:rFonts w:ascii="Times New Roman" w:hAnsi="Times New Roman" w:cs="Times New Roman"/>
          <w:lang w:val="en-IN"/>
        </w:rPr>
        <w:t>document }</w:t>
      </w:r>
      <w:proofErr w:type="gramEnd"/>
      <w:r w:rsidRPr="00D86E48">
        <w:rPr>
          <w:rFonts w:ascii="Times New Roman" w:hAnsi="Times New Roman" w:cs="Times New Roman"/>
          <w:lang w:val="en-IN"/>
        </w:rPr>
        <w:t xml:space="preserve"> </w:t>
      </w:r>
      <w:proofErr w:type="gramStart"/>
      <w:r w:rsidRPr="00D86E48">
        <w:rPr>
          <w:rFonts w:ascii="Times New Roman" w:hAnsi="Times New Roman" w:cs="Times New Roman"/>
          <w:lang w:val="en-IN"/>
        </w:rPr>
        <w:t>d}{</w:t>
      </w:r>
      <w:proofErr w:type="gramEnd"/>
      <w:r w:rsidRPr="00D86E48">
        <w:rPr>
          <w:rFonts w:ascii="Times New Roman" w:hAnsi="Times New Roman" w:cs="Times New Roman"/>
          <w:lang w:val="en-IN"/>
        </w:rPr>
        <w:t>\</w:t>
      </w:r>
      <w:proofErr w:type="gramStart"/>
      <w:r w:rsidRPr="00D86E48">
        <w:rPr>
          <w:rFonts w:ascii="Times New Roman" w:hAnsi="Times New Roman" w:cs="Times New Roman"/>
          <w:lang w:val="en-IN"/>
        </w:rPr>
        <w:t>text{</w:t>
      </w:r>
      <w:proofErr w:type="gramEnd"/>
      <w:r w:rsidRPr="00D86E48">
        <w:rPr>
          <w:rFonts w:ascii="Times New Roman" w:hAnsi="Times New Roman" w:cs="Times New Roman"/>
          <w:lang w:val="en-IN"/>
        </w:rPr>
        <w:t xml:space="preserve">total terms in </w:t>
      </w:r>
      <w:proofErr w:type="gramStart"/>
      <w:r w:rsidRPr="00D86E48">
        <w:rPr>
          <w:rFonts w:ascii="Times New Roman" w:hAnsi="Times New Roman" w:cs="Times New Roman"/>
          <w:lang w:val="en-IN"/>
        </w:rPr>
        <w:t>document }</w:t>
      </w:r>
      <w:proofErr w:type="gramEnd"/>
      <w:r w:rsidRPr="00D86E48">
        <w:rPr>
          <w:rFonts w:ascii="Times New Roman" w:hAnsi="Times New Roman" w:cs="Times New Roman"/>
          <w:lang w:val="en-IN"/>
        </w:rPr>
        <w:t xml:space="preserve"> </w:t>
      </w:r>
      <w:proofErr w:type="gramStart"/>
      <w:r w:rsidRPr="00D86E48">
        <w:rPr>
          <w:rFonts w:ascii="Times New Roman" w:hAnsi="Times New Roman" w:cs="Times New Roman"/>
          <w:lang w:val="en-IN"/>
        </w:rPr>
        <w:t>d}$</w:t>
      </w:r>
      <w:proofErr w:type="gramEnd"/>
      <w:r w:rsidRPr="00D86E48">
        <w:rPr>
          <w:rFonts w:ascii="Times New Roman" w:hAnsi="Times New Roman" w:cs="Times New Roman"/>
          <w:lang w:val="en-IN"/>
        </w:rPr>
        <w:t>$</w:t>
      </w:r>
    </w:p>
    <w:p w14:paraId="7F19D51A" w14:textId="77777777" w:rsidR="00D86E48" w:rsidRPr="00D86E48" w:rsidRDefault="00D86E48" w:rsidP="00DF250A">
      <w:pPr>
        <w:numPr>
          <w:ilvl w:val="0"/>
          <w:numId w:val="14"/>
        </w:numPr>
        <w:spacing w:line="240" w:lineRule="auto"/>
        <w:rPr>
          <w:rFonts w:ascii="Times New Roman" w:hAnsi="Times New Roman" w:cs="Times New Roman"/>
          <w:lang w:val="en-IN"/>
        </w:rPr>
      </w:pPr>
      <w:r w:rsidRPr="00D86E48">
        <w:rPr>
          <w:rFonts w:ascii="Times New Roman" w:hAnsi="Times New Roman" w:cs="Times New Roman"/>
          <w:b/>
          <w:bCs/>
          <w:lang w:val="en-IN"/>
        </w:rPr>
        <w:t>Inverse Document Frequency (IDF):</w:t>
      </w:r>
      <w:r w:rsidRPr="00D86E48">
        <w:rPr>
          <w:rFonts w:ascii="Times New Roman" w:hAnsi="Times New Roman" w:cs="Times New Roman"/>
          <w:lang w:val="en-IN"/>
        </w:rPr>
        <w:t xml:space="preserve"> This measures the rareness of a term across the entire corpus. A word that appears in almost every document (e.g., 'the') gets a low IDF score, while a word that appears in very few (e.g., '</w:t>
      </w:r>
      <w:proofErr w:type="spellStart"/>
      <w:r w:rsidRPr="00D86E48">
        <w:rPr>
          <w:rFonts w:ascii="Times New Roman" w:hAnsi="Times New Roman" w:cs="Times New Roman"/>
          <w:lang w:val="en-IN"/>
        </w:rPr>
        <w:t>cash_prize</w:t>
      </w:r>
      <w:proofErr w:type="spellEnd"/>
      <w:r w:rsidRPr="00D86E48">
        <w:rPr>
          <w:rFonts w:ascii="Times New Roman" w:hAnsi="Times New Roman" w:cs="Times New Roman"/>
          <w:lang w:val="en-IN"/>
        </w:rPr>
        <w:t>') gets a high score.</w:t>
      </w:r>
    </w:p>
    <w:p w14:paraId="1D113A83"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 xml:space="preserve">$$ </w:t>
      </w:r>
      <w:proofErr w:type="gramStart"/>
      <w:r w:rsidRPr="00D86E48">
        <w:rPr>
          <w:rFonts w:ascii="Times New Roman" w:hAnsi="Times New Roman" w:cs="Times New Roman"/>
          <w:lang w:val="en-IN"/>
        </w:rPr>
        <w:t>IDF(</w:t>
      </w:r>
      <w:proofErr w:type="gramEnd"/>
      <w:r w:rsidRPr="00D86E48">
        <w:rPr>
          <w:rFonts w:ascii="Times New Roman" w:hAnsi="Times New Roman" w:cs="Times New Roman"/>
          <w:lang w:val="en-IN"/>
        </w:rPr>
        <w:t>t, D) = \log\left(\frac{N</w:t>
      </w:r>
      <w:proofErr w:type="gramStart"/>
      <w:r w:rsidRPr="00D86E48">
        <w:rPr>
          <w:rFonts w:ascii="Times New Roman" w:hAnsi="Times New Roman" w:cs="Times New Roman"/>
          <w:lang w:val="en-IN"/>
        </w:rPr>
        <w:t>}{</w:t>
      </w:r>
      <w:proofErr w:type="gramEnd"/>
      <w:r w:rsidRPr="00D86E48">
        <w:rPr>
          <w:rFonts w:ascii="Times New Roman" w:hAnsi="Times New Roman" w:cs="Times New Roman"/>
          <w:lang w:val="en-IN"/>
        </w:rPr>
        <w:t>|</w:t>
      </w:r>
      <w:proofErr w:type="gramStart"/>
      <w:r w:rsidRPr="00D86E48">
        <w:rPr>
          <w:rFonts w:ascii="Times New Roman" w:hAnsi="Times New Roman" w:cs="Times New Roman"/>
          <w:lang w:val="en-IN"/>
        </w:rPr>
        <w:t>\{</w:t>
      </w:r>
      <w:proofErr w:type="gramEnd"/>
      <w:r w:rsidRPr="00D86E48">
        <w:rPr>
          <w:rFonts w:ascii="Times New Roman" w:hAnsi="Times New Roman" w:cs="Times New Roman"/>
          <w:lang w:val="en-IN"/>
        </w:rPr>
        <w:t xml:space="preserve">d \in </w:t>
      </w:r>
      <w:proofErr w:type="gramStart"/>
      <w:r w:rsidRPr="00D86E48">
        <w:rPr>
          <w:rFonts w:ascii="Times New Roman" w:hAnsi="Times New Roman" w:cs="Times New Roman"/>
          <w:lang w:val="en-IN"/>
        </w:rPr>
        <w:t>D :</w:t>
      </w:r>
      <w:proofErr w:type="gramEnd"/>
      <w:r w:rsidRPr="00D86E48">
        <w:rPr>
          <w:rFonts w:ascii="Times New Roman" w:hAnsi="Times New Roman" w:cs="Times New Roman"/>
          <w:lang w:val="en-IN"/>
        </w:rPr>
        <w:t xml:space="preserve"> t \in d</w:t>
      </w:r>
      <w:proofErr w:type="gramStart"/>
      <w:r w:rsidRPr="00D86E48">
        <w:rPr>
          <w:rFonts w:ascii="Times New Roman" w:hAnsi="Times New Roman" w:cs="Times New Roman"/>
          <w:lang w:val="en-IN"/>
        </w:rPr>
        <w:t>\}|</w:t>
      </w:r>
      <w:proofErr w:type="gramEnd"/>
      <w:r w:rsidRPr="00D86E48">
        <w:rPr>
          <w:rFonts w:ascii="Times New Roman" w:hAnsi="Times New Roman" w:cs="Times New Roman"/>
          <w:lang w:val="en-IN"/>
        </w:rPr>
        <w:t>}\</w:t>
      </w:r>
      <w:proofErr w:type="gramStart"/>
      <w:r w:rsidRPr="00D86E48">
        <w:rPr>
          <w:rFonts w:ascii="Times New Roman" w:hAnsi="Times New Roman" w:cs="Times New Roman"/>
          <w:lang w:val="en-IN"/>
        </w:rPr>
        <w:t>right)$</w:t>
      </w:r>
      <w:proofErr w:type="gramEnd"/>
      <w:r w:rsidRPr="00D86E48">
        <w:rPr>
          <w:rFonts w:ascii="Times New Roman" w:hAnsi="Times New Roman" w:cs="Times New Roman"/>
          <w:lang w:val="en-IN"/>
        </w:rPr>
        <w:t>$</w:t>
      </w:r>
    </w:p>
    <w:p w14:paraId="38FE7501"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where $N$ is the total number of documents (SMS messages) and the denominator is the number of documents containing the term $t$.</w:t>
      </w:r>
    </w:p>
    <w:p w14:paraId="14DB70CC" w14:textId="77777777" w:rsidR="00D86E48" w:rsidRPr="00D86E48" w:rsidRDefault="00D86E48" w:rsidP="00DF250A">
      <w:pPr>
        <w:numPr>
          <w:ilvl w:val="0"/>
          <w:numId w:val="14"/>
        </w:numPr>
        <w:spacing w:line="240" w:lineRule="auto"/>
        <w:rPr>
          <w:rFonts w:ascii="Times New Roman" w:hAnsi="Times New Roman" w:cs="Times New Roman"/>
          <w:lang w:val="en-IN"/>
        </w:rPr>
      </w:pPr>
      <w:r w:rsidRPr="00D86E48">
        <w:rPr>
          <w:rFonts w:ascii="Times New Roman" w:hAnsi="Times New Roman" w:cs="Times New Roman"/>
          <w:b/>
          <w:bCs/>
          <w:lang w:val="en-IN"/>
        </w:rPr>
        <w:t>Final TF-IDF Score:</w:t>
      </w:r>
      <w:r w:rsidRPr="00D86E48">
        <w:rPr>
          <w:rFonts w:ascii="Times New Roman" w:hAnsi="Times New Roman" w:cs="Times New Roman"/>
          <w:lang w:val="en-IN"/>
        </w:rPr>
        <w:t xml:space="preserve"> The score is the product of these two values, which balances local and global term importance.</w:t>
      </w:r>
    </w:p>
    <w:p w14:paraId="4182F5E3"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 w_{</w:t>
      </w:r>
      <w:proofErr w:type="spellStart"/>
      <w:proofErr w:type="gramStart"/>
      <w:r w:rsidRPr="00D86E48">
        <w:rPr>
          <w:rFonts w:ascii="Times New Roman" w:hAnsi="Times New Roman" w:cs="Times New Roman"/>
          <w:lang w:val="en-IN"/>
        </w:rPr>
        <w:t>t,d</w:t>
      </w:r>
      <w:proofErr w:type="spellEnd"/>
      <w:proofErr w:type="gramEnd"/>
      <w:r w:rsidRPr="00D86E48">
        <w:rPr>
          <w:rFonts w:ascii="Times New Roman" w:hAnsi="Times New Roman" w:cs="Times New Roman"/>
          <w:lang w:val="en-IN"/>
        </w:rPr>
        <w:t xml:space="preserve">} = </w:t>
      </w:r>
      <w:proofErr w:type="gramStart"/>
      <w:r w:rsidRPr="00D86E48">
        <w:rPr>
          <w:rFonts w:ascii="Times New Roman" w:hAnsi="Times New Roman" w:cs="Times New Roman"/>
          <w:lang w:val="en-IN"/>
        </w:rPr>
        <w:t>TF(</w:t>
      </w:r>
      <w:proofErr w:type="gramEnd"/>
      <w:r w:rsidRPr="00D86E48">
        <w:rPr>
          <w:rFonts w:ascii="Times New Roman" w:hAnsi="Times New Roman" w:cs="Times New Roman"/>
          <w:lang w:val="en-IN"/>
        </w:rPr>
        <w:t xml:space="preserve">t, d) \times </w:t>
      </w:r>
      <w:proofErr w:type="gramStart"/>
      <w:r w:rsidRPr="00D86E48">
        <w:rPr>
          <w:rFonts w:ascii="Times New Roman" w:hAnsi="Times New Roman" w:cs="Times New Roman"/>
          <w:lang w:val="en-IN"/>
        </w:rPr>
        <w:t>IDF(</w:t>
      </w:r>
      <w:proofErr w:type="gramEnd"/>
      <w:r w:rsidRPr="00D86E48">
        <w:rPr>
          <w:rFonts w:ascii="Times New Roman" w:hAnsi="Times New Roman" w:cs="Times New Roman"/>
          <w:lang w:val="en-IN"/>
        </w:rPr>
        <w:t xml:space="preserve">t, </w:t>
      </w:r>
      <w:proofErr w:type="gramStart"/>
      <w:r w:rsidRPr="00D86E48">
        <w:rPr>
          <w:rFonts w:ascii="Times New Roman" w:hAnsi="Times New Roman" w:cs="Times New Roman"/>
          <w:lang w:val="en-IN"/>
        </w:rPr>
        <w:t>D)$</w:t>
      </w:r>
      <w:proofErr w:type="gramEnd"/>
      <w:r w:rsidRPr="00D86E48">
        <w:rPr>
          <w:rFonts w:ascii="Times New Roman" w:hAnsi="Times New Roman" w:cs="Times New Roman"/>
          <w:lang w:val="en-IN"/>
        </w:rPr>
        <w:t>$</w:t>
      </w:r>
    </w:p>
    <w:p w14:paraId="581FCCA5"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3.3 Model Selection: Multinomial Naive Bayes</w:t>
      </w:r>
    </w:p>
    <w:p w14:paraId="56FAC535"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The Naive Bayes classifier is a probabilistic model based on the Bayes' Theorem. For a given document $d$, we want to find the class $c$ (spam or ham) that maximizes the posterior probability $P(</w:t>
      </w:r>
      <w:proofErr w:type="spellStart"/>
      <w:r w:rsidRPr="00D86E48">
        <w:rPr>
          <w:rFonts w:ascii="Times New Roman" w:hAnsi="Times New Roman" w:cs="Times New Roman"/>
          <w:lang w:val="en-IN"/>
        </w:rPr>
        <w:t>c|</w:t>
      </w:r>
      <w:proofErr w:type="gramStart"/>
      <w:r w:rsidRPr="00D86E48">
        <w:rPr>
          <w:rFonts w:ascii="Times New Roman" w:hAnsi="Times New Roman" w:cs="Times New Roman"/>
          <w:lang w:val="en-IN"/>
        </w:rPr>
        <w:t>d</w:t>
      </w:r>
      <w:proofErr w:type="spellEnd"/>
      <w:r w:rsidRPr="00D86E48">
        <w:rPr>
          <w:rFonts w:ascii="Times New Roman" w:hAnsi="Times New Roman" w:cs="Times New Roman"/>
          <w:lang w:val="en-IN"/>
        </w:rPr>
        <w:t>)$</w:t>
      </w:r>
      <w:proofErr w:type="gramEnd"/>
      <w:r w:rsidRPr="00D86E48">
        <w:rPr>
          <w:rFonts w:ascii="Times New Roman" w:hAnsi="Times New Roman" w:cs="Times New Roman"/>
          <w:lang w:val="en-IN"/>
        </w:rPr>
        <w:t>.</w:t>
      </w:r>
    </w:p>
    <w:p w14:paraId="6D6C7857"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lastRenderedPageBreak/>
        <w:t>$$P(</w:t>
      </w:r>
      <w:proofErr w:type="spellStart"/>
      <w:r w:rsidRPr="00D86E48">
        <w:rPr>
          <w:rFonts w:ascii="Times New Roman" w:hAnsi="Times New Roman" w:cs="Times New Roman"/>
          <w:lang w:val="en-IN"/>
        </w:rPr>
        <w:t>c|d</w:t>
      </w:r>
      <w:proofErr w:type="spellEnd"/>
      <w:r w:rsidRPr="00D86E48">
        <w:rPr>
          <w:rFonts w:ascii="Times New Roman" w:hAnsi="Times New Roman" w:cs="Times New Roman"/>
          <w:lang w:val="en-IN"/>
        </w:rPr>
        <w:t>) = \frac{P(</w:t>
      </w:r>
      <w:proofErr w:type="spellStart"/>
      <w:r w:rsidRPr="00D86E48">
        <w:rPr>
          <w:rFonts w:ascii="Times New Roman" w:hAnsi="Times New Roman" w:cs="Times New Roman"/>
          <w:lang w:val="en-IN"/>
        </w:rPr>
        <w:t>d|c</w:t>
      </w:r>
      <w:proofErr w:type="spellEnd"/>
      <w:r w:rsidRPr="00D86E48">
        <w:rPr>
          <w:rFonts w:ascii="Times New Roman" w:hAnsi="Times New Roman" w:cs="Times New Roman"/>
          <w:lang w:val="en-IN"/>
        </w:rPr>
        <w:t>) \times P(c</w:t>
      </w:r>
      <w:proofErr w:type="gramStart"/>
      <w:r w:rsidRPr="00D86E48">
        <w:rPr>
          <w:rFonts w:ascii="Times New Roman" w:hAnsi="Times New Roman" w:cs="Times New Roman"/>
          <w:lang w:val="en-IN"/>
        </w:rPr>
        <w:t>)}{</w:t>
      </w:r>
      <w:proofErr w:type="gramEnd"/>
      <w:r w:rsidRPr="00D86E48">
        <w:rPr>
          <w:rFonts w:ascii="Times New Roman" w:hAnsi="Times New Roman" w:cs="Times New Roman"/>
          <w:lang w:val="en-IN"/>
        </w:rPr>
        <w:t>P(d</w:t>
      </w:r>
      <w:proofErr w:type="gramStart"/>
      <w:r w:rsidRPr="00D86E48">
        <w:rPr>
          <w:rFonts w:ascii="Times New Roman" w:hAnsi="Times New Roman" w:cs="Times New Roman"/>
          <w:lang w:val="en-IN"/>
        </w:rPr>
        <w:t>)}$</w:t>
      </w:r>
      <w:proofErr w:type="gramEnd"/>
      <w:r w:rsidRPr="00D86E48">
        <w:rPr>
          <w:rFonts w:ascii="Times New Roman" w:hAnsi="Times New Roman" w:cs="Times New Roman"/>
          <w:lang w:val="en-IN"/>
        </w:rPr>
        <w:t>$</w:t>
      </w:r>
    </w:p>
    <w:p w14:paraId="755185A2" w14:textId="77777777" w:rsidR="00D86E48" w:rsidRPr="00D86E48" w:rsidRDefault="00D86E48" w:rsidP="00DF250A">
      <w:pPr>
        <w:numPr>
          <w:ilvl w:val="0"/>
          <w:numId w:val="15"/>
        </w:numPr>
        <w:spacing w:line="240" w:lineRule="auto"/>
        <w:rPr>
          <w:rFonts w:ascii="Times New Roman" w:hAnsi="Times New Roman" w:cs="Times New Roman"/>
          <w:lang w:val="en-IN"/>
        </w:rPr>
      </w:pPr>
      <w:r w:rsidRPr="00D86E48">
        <w:rPr>
          <w:rFonts w:ascii="Times New Roman" w:hAnsi="Times New Roman" w:cs="Times New Roman"/>
          <w:lang w:val="en-IN"/>
        </w:rPr>
        <w:t>$P(</w:t>
      </w:r>
      <w:proofErr w:type="spellStart"/>
      <w:r w:rsidRPr="00D86E48">
        <w:rPr>
          <w:rFonts w:ascii="Times New Roman" w:hAnsi="Times New Roman" w:cs="Times New Roman"/>
          <w:lang w:val="en-IN"/>
        </w:rPr>
        <w:t>c|</w:t>
      </w:r>
      <w:proofErr w:type="gramStart"/>
      <w:r w:rsidRPr="00D86E48">
        <w:rPr>
          <w:rFonts w:ascii="Times New Roman" w:hAnsi="Times New Roman" w:cs="Times New Roman"/>
          <w:lang w:val="en-IN"/>
        </w:rPr>
        <w:t>d</w:t>
      </w:r>
      <w:proofErr w:type="spellEnd"/>
      <w:r w:rsidRPr="00D86E48">
        <w:rPr>
          <w:rFonts w:ascii="Times New Roman" w:hAnsi="Times New Roman" w:cs="Times New Roman"/>
          <w:lang w:val="en-IN"/>
        </w:rPr>
        <w:t>)$</w:t>
      </w:r>
      <w:proofErr w:type="gramEnd"/>
      <w:r w:rsidRPr="00D86E48">
        <w:rPr>
          <w:rFonts w:ascii="Times New Roman" w:hAnsi="Times New Roman" w:cs="Times New Roman"/>
          <w:lang w:val="en-IN"/>
        </w:rPr>
        <w:t>: Posterior probability of class $c$ given document $d$.</w:t>
      </w:r>
    </w:p>
    <w:p w14:paraId="53808492" w14:textId="77777777" w:rsidR="00D86E48" w:rsidRPr="00D86E48" w:rsidRDefault="00D86E48" w:rsidP="00DF250A">
      <w:pPr>
        <w:numPr>
          <w:ilvl w:val="0"/>
          <w:numId w:val="15"/>
        </w:numPr>
        <w:spacing w:line="240" w:lineRule="auto"/>
        <w:rPr>
          <w:rFonts w:ascii="Times New Roman" w:hAnsi="Times New Roman" w:cs="Times New Roman"/>
          <w:lang w:val="en-IN"/>
        </w:rPr>
      </w:pPr>
      <w:r w:rsidRPr="00D86E48">
        <w:rPr>
          <w:rFonts w:ascii="Times New Roman" w:hAnsi="Times New Roman" w:cs="Times New Roman"/>
          <w:lang w:val="en-IN"/>
        </w:rPr>
        <w:t>$P(</w:t>
      </w:r>
      <w:proofErr w:type="spellStart"/>
      <w:r w:rsidRPr="00D86E48">
        <w:rPr>
          <w:rFonts w:ascii="Times New Roman" w:hAnsi="Times New Roman" w:cs="Times New Roman"/>
          <w:lang w:val="en-IN"/>
        </w:rPr>
        <w:t>d|</w:t>
      </w:r>
      <w:proofErr w:type="gramStart"/>
      <w:r w:rsidRPr="00D86E48">
        <w:rPr>
          <w:rFonts w:ascii="Times New Roman" w:hAnsi="Times New Roman" w:cs="Times New Roman"/>
          <w:lang w:val="en-IN"/>
        </w:rPr>
        <w:t>c</w:t>
      </w:r>
      <w:proofErr w:type="spellEnd"/>
      <w:r w:rsidRPr="00D86E48">
        <w:rPr>
          <w:rFonts w:ascii="Times New Roman" w:hAnsi="Times New Roman" w:cs="Times New Roman"/>
          <w:lang w:val="en-IN"/>
        </w:rPr>
        <w:t>)$</w:t>
      </w:r>
      <w:proofErr w:type="gramEnd"/>
      <w:r w:rsidRPr="00D86E48">
        <w:rPr>
          <w:rFonts w:ascii="Times New Roman" w:hAnsi="Times New Roman" w:cs="Times New Roman"/>
          <w:lang w:val="en-IN"/>
        </w:rPr>
        <w:t>: Likelihood of document $d$ appearing in class $c$.</w:t>
      </w:r>
    </w:p>
    <w:p w14:paraId="046AC476" w14:textId="77777777" w:rsidR="00D86E48" w:rsidRPr="00D86E48" w:rsidRDefault="00D86E48" w:rsidP="00DF250A">
      <w:pPr>
        <w:numPr>
          <w:ilvl w:val="0"/>
          <w:numId w:val="15"/>
        </w:numPr>
        <w:spacing w:line="240" w:lineRule="auto"/>
        <w:rPr>
          <w:rFonts w:ascii="Times New Roman" w:hAnsi="Times New Roman" w:cs="Times New Roman"/>
          <w:lang w:val="en-IN"/>
        </w:rPr>
      </w:pPr>
      <w:r w:rsidRPr="00D86E48">
        <w:rPr>
          <w:rFonts w:ascii="Times New Roman" w:hAnsi="Times New Roman" w:cs="Times New Roman"/>
          <w:lang w:val="en-IN"/>
        </w:rPr>
        <w:t>$P(c)$: Prior probability of class $c$.</w:t>
      </w:r>
    </w:p>
    <w:p w14:paraId="0EFF9A2B" w14:textId="77777777" w:rsidR="00D86E48" w:rsidRPr="00D86E48" w:rsidRDefault="00D86E48" w:rsidP="00DF250A">
      <w:pPr>
        <w:numPr>
          <w:ilvl w:val="0"/>
          <w:numId w:val="15"/>
        </w:numPr>
        <w:spacing w:line="240" w:lineRule="auto"/>
        <w:rPr>
          <w:rFonts w:ascii="Times New Roman" w:hAnsi="Times New Roman" w:cs="Times New Roman"/>
          <w:lang w:val="en-IN"/>
        </w:rPr>
      </w:pPr>
      <w:r w:rsidRPr="00D86E48">
        <w:rPr>
          <w:rFonts w:ascii="Times New Roman" w:hAnsi="Times New Roman" w:cs="Times New Roman"/>
          <w:lang w:val="en-IN"/>
        </w:rPr>
        <w:t>$P(d)$: Evidence probability of document $d$.</w:t>
      </w:r>
    </w:p>
    <w:p w14:paraId="7ECA190B"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Since $P(d)$ is constant for all classes, it can be ignored. The "naive" assumption is that all features (words) are independent. Thus, $P(</w:t>
      </w:r>
      <w:proofErr w:type="spellStart"/>
      <w:r w:rsidRPr="00D86E48">
        <w:rPr>
          <w:rFonts w:ascii="Times New Roman" w:hAnsi="Times New Roman" w:cs="Times New Roman"/>
          <w:lang w:val="en-IN"/>
        </w:rPr>
        <w:t>d|</w:t>
      </w:r>
      <w:proofErr w:type="gramStart"/>
      <w:r w:rsidRPr="00D86E48">
        <w:rPr>
          <w:rFonts w:ascii="Times New Roman" w:hAnsi="Times New Roman" w:cs="Times New Roman"/>
          <w:lang w:val="en-IN"/>
        </w:rPr>
        <w:t>c</w:t>
      </w:r>
      <w:proofErr w:type="spellEnd"/>
      <w:r w:rsidRPr="00D86E48">
        <w:rPr>
          <w:rFonts w:ascii="Times New Roman" w:hAnsi="Times New Roman" w:cs="Times New Roman"/>
          <w:lang w:val="en-IN"/>
        </w:rPr>
        <w:t>)$</w:t>
      </w:r>
      <w:proofErr w:type="gramEnd"/>
      <w:r w:rsidRPr="00D86E48">
        <w:rPr>
          <w:rFonts w:ascii="Times New Roman" w:hAnsi="Times New Roman" w:cs="Times New Roman"/>
          <w:lang w:val="en-IN"/>
        </w:rPr>
        <w:t xml:space="preserve"> can be calculated as the product of the probabilities of each word in the document given the class:</w:t>
      </w:r>
    </w:p>
    <w:p w14:paraId="2A2FA865"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$$P(</w:t>
      </w:r>
      <w:proofErr w:type="spellStart"/>
      <w:r w:rsidRPr="00D86E48">
        <w:rPr>
          <w:rFonts w:ascii="Times New Roman" w:hAnsi="Times New Roman" w:cs="Times New Roman"/>
          <w:lang w:val="en-IN"/>
        </w:rPr>
        <w:t>d|c</w:t>
      </w:r>
      <w:proofErr w:type="spellEnd"/>
      <w:r w:rsidRPr="00D86E48">
        <w:rPr>
          <w:rFonts w:ascii="Times New Roman" w:hAnsi="Times New Roman" w:cs="Times New Roman"/>
          <w:lang w:val="en-IN"/>
        </w:rPr>
        <w:t>) \</w:t>
      </w:r>
      <w:proofErr w:type="spellStart"/>
      <w:r w:rsidRPr="00D86E48">
        <w:rPr>
          <w:rFonts w:ascii="Times New Roman" w:hAnsi="Times New Roman" w:cs="Times New Roman"/>
          <w:lang w:val="en-IN"/>
        </w:rPr>
        <w:t>approx</w:t>
      </w:r>
      <w:proofErr w:type="spellEnd"/>
      <w:r w:rsidRPr="00D86E48">
        <w:rPr>
          <w:rFonts w:ascii="Times New Roman" w:hAnsi="Times New Roman" w:cs="Times New Roman"/>
          <w:lang w:val="en-IN"/>
        </w:rPr>
        <w:t xml:space="preserve"> \prod_{</w:t>
      </w:r>
      <w:proofErr w:type="spellStart"/>
      <w:r w:rsidRPr="00D86E48">
        <w:rPr>
          <w:rFonts w:ascii="Times New Roman" w:hAnsi="Times New Roman" w:cs="Times New Roman"/>
          <w:lang w:val="en-IN"/>
        </w:rPr>
        <w:t>i</w:t>
      </w:r>
      <w:proofErr w:type="spellEnd"/>
      <w:r w:rsidRPr="00D86E48">
        <w:rPr>
          <w:rFonts w:ascii="Times New Roman" w:hAnsi="Times New Roman" w:cs="Times New Roman"/>
          <w:lang w:val="en-IN"/>
        </w:rPr>
        <w:t>=</w:t>
      </w:r>
      <w:proofErr w:type="gramStart"/>
      <w:r w:rsidRPr="00D86E48">
        <w:rPr>
          <w:rFonts w:ascii="Times New Roman" w:hAnsi="Times New Roman" w:cs="Times New Roman"/>
          <w:lang w:val="en-IN"/>
        </w:rPr>
        <w:t>1}^</w:t>
      </w:r>
      <w:proofErr w:type="gramEnd"/>
      <w:r w:rsidRPr="00D86E48">
        <w:rPr>
          <w:rFonts w:ascii="Times New Roman" w:hAnsi="Times New Roman" w:cs="Times New Roman"/>
          <w:lang w:val="en-IN"/>
        </w:rPr>
        <w:t>{n} P(</w:t>
      </w:r>
      <w:proofErr w:type="spellStart"/>
      <w:r w:rsidRPr="00D86E48">
        <w:rPr>
          <w:rFonts w:ascii="Times New Roman" w:hAnsi="Times New Roman" w:cs="Times New Roman"/>
          <w:lang w:val="en-IN"/>
        </w:rPr>
        <w:t>w_i|</w:t>
      </w:r>
      <w:proofErr w:type="gramStart"/>
      <w:r w:rsidRPr="00D86E48">
        <w:rPr>
          <w:rFonts w:ascii="Times New Roman" w:hAnsi="Times New Roman" w:cs="Times New Roman"/>
          <w:lang w:val="en-IN"/>
        </w:rPr>
        <w:t>c</w:t>
      </w:r>
      <w:proofErr w:type="spellEnd"/>
      <w:r w:rsidRPr="00D86E48">
        <w:rPr>
          <w:rFonts w:ascii="Times New Roman" w:hAnsi="Times New Roman" w:cs="Times New Roman"/>
          <w:lang w:val="en-IN"/>
        </w:rPr>
        <w:t>)$</w:t>
      </w:r>
      <w:proofErr w:type="gramEnd"/>
      <w:r w:rsidRPr="00D86E48">
        <w:rPr>
          <w:rFonts w:ascii="Times New Roman" w:hAnsi="Times New Roman" w:cs="Times New Roman"/>
          <w:lang w:val="en-IN"/>
        </w:rPr>
        <w:t>$</w:t>
      </w:r>
    </w:p>
    <w:p w14:paraId="015BE5AA"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where $</w:t>
      </w:r>
      <w:proofErr w:type="spellStart"/>
      <w:r w:rsidRPr="00D86E48">
        <w:rPr>
          <w:rFonts w:ascii="Times New Roman" w:hAnsi="Times New Roman" w:cs="Times New Roman"/>
          <w:lang w:val="en-IN"/>
        </w:rPr>
        <w:t>w_i</w:t>
      </w:r>
      <w:proofErr w:type="spellEnd"/>
      <w:r w:rsidRPr="00D86E48">
        <w:rPr>
          <w:rFonts w:ascii="Times New Roman" w:hAnsi="Times New Roman" w:cs="Times New Roman"/>
          <w:lang w:val="en-IN"/>
        </w:rPr>
        <w:t>$ is the $</w:t>
      </w:r>
      <w:proofErr w:type="spellStart"/>
      <w:r w:rsidRPr="00D86E48">
        <w:rPr>
          <w:rFonts w:ascii="Times New Roman" w:hAnsi="Times New Roman" w:cs="Times New Roman"/>
          <w:lang w:val="en-IN"/>
        </w:rPr>
        <w:t>i</w:t>
      </w:r>
      <w:proofErr w:type="spellEnd"/>
      <w:r w:rsidRPr="00D86E48">
        <w:rPr>
          <w:rFonts w:ascii="Times New Roman" w:hAnsi="Times New Roman" w:cs="Times New Roman"/>
          <w:lang w:val="en-IN"/>
        </w:rPr>
        <w:t>$-</w:t>
      </w:r>
      <w:proofErr w:type="spellStart"/>
      <w:r w:rsidRPr="00D86E48">
        <w:rPr>
          <w:rFonts w:ascii="Times New Roman" w:hAnsi="Times New Roman" w:cs="Times New Roman"/>
          <w:lang w:val="en-IN"/>
        </w:rPr>
        <w:t>th</w:t>
      </w:r>
      <w:proofErr w:type="spellEnd"/>
      <w:r w:rsidRPr="00D86E48">
        <w:rPr>
          <w:rFonts w:ascii="Times New Roman" w:hAnsi="Times New Roman" w:cs="Times New Roman"/>
          <w:lang w:val="en-IN"/>
        </w:rPr>
        <w:t xml:space="preserve"> word in the document. The model learns the probabilities $P(</w:t>
      </w:r>
      <w:proofErr w:type="spellStart"/>
      <w:r w:rsidRPr="00D86E48">
        <w:rPr>
          <w:rFonts w:ascii="Times New Roman" w:hAnsi="Times New Roman" w:cs="Times New Roman"/>
          <w:lang w:val="en-IN"/>
        </w:rPr>
        <w:t>w_i|</w:t>
      </w:r>
      <w:proofErr w:type="gramStart"/>
      <w:r w:rsidRPr="00D86E48">
        <w:rPr>
          <w:rFonts w:ascii="Times New Roman" w:hAnsi="Times New Roman" w:cs="Times New Roman"/>
          <w:lang w:val="en-IN"/>
        </w:rPr>
        <w:t>c</w:t>
      </w:r>
      <w:proofErr w:type="spellEnd"/>
      <w:r w:rsidRPr="00D86E48">
        <w:rPr>
          <w:rFonts w:ascii="Times New Roman" w:hAnsi="Times New Roman" w:cs="Times New Roman"/>
          <w:lang w:val="en-IN"/>
        </w:rPr>
        <w:t>)$</w:t>
      </w:r>
      <w:proofErr w:type="gramEnd"/>
      <w:r w:rsidRPr="00D86E48">
        <w:rPr>
          <w:rFonts w:ascii="Times New Roman" w:hAnsi="Times New Roman" w:cs="Times New Roman"/>
          <w:lang w:val="en-IN"/>
        </w:rPr>
        <w:t xml:space="preserve"> from the training data.</w:t>
      </w:r>
    </w:p>
    <w:p w14:paraId="3D865C5C"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3.4 Model Evaluation Metrics</w:t>
      </w:r>
    </w:p>
    <w:p w14:paraId="669218B3"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 xml:space="preserve">The model's performance is assessed using a </w:t>
      </w:r>
      <w:r w:rsidRPr="00D86E48">
        <w:rPr>
          <w:rFonts w:ascii="Times New Roman" w:hAnsi="Times New Roman" w:cs="Times New Roman"/>
          <w:b/>
          <w:bCs/>
          <w:lang w:val="en-IN"/>
        </w:rPr>
        <w:t>Confusion Matrix</w:t>
      </w:r>
      <w:r w:rsidRPr="00D86E48">
        <w:rPr>
          <w:rFonts w:ascii="Times New Roman" w:hAnsi="Times New Roman" w:cs="Times New Roman"/>
          <w:lang w:val="en-IN"/>
        </w:rPr>
        <w:t>, which is a table that summarizes the prediction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887"/>
        <w:gridCol w:w="1780"/>
      </w:tblGrid>
      <w:tr w:rsidR="00D86E48" w:rsidRPr="00D86E48" w14:paraId="2F5CA8EA" w14:textId="77777777" w:rsidTr="00D86E4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CA8A2F" w14:textId="77777777" w:rsidR="00D86E48" w:rsidRPr="00D86E48" w:rsidRDefault="00D86E48" w:rsidP="00D86E48">
            <w:pPr>
              <w:spacing w:line="240" w:lineRule="auto"/>
              <w:rPr>
                <w:rFonts w:ascii="Times New Roman" w:hAnsi="Times New Roman" w:cs="Times New Roman"/>
                <w:lang w:val="en-I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E23E9EB"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b/>
                <w:bCs/>
                <w:lang w:val="en-IN"/>
              </w:rPr>
              <w:t>Predicted 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1A2BB"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b/>
                <w:bCs/>
                <w:lang w:val="en-IN"/>
              </w:rPr>
              <w:t>Predicted Spam</w:t>
            </w:r>
          </w:p>
        </w:tc>
      </w:tr>
      <w:tr w:rsidR="00D86E48" w:rsidRPr="00D86E48" w14:paraId="72295952" w14:textId="77777777" w:rsidTr="00D86E4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8EFB4"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b/>
                <w:bCs/>
                <w:lang w:val="en-IN"/>
              </w:rPr>
              <w:t>Actual 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085F0"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True Negative (TN)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F0ED9"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False Positive (FP)</w:t>
            </w:r>
          </w:p>
        </w:tc>
      </w:tr>
      <w:tr w:rsidR="00D86E48" w:rsidRPr="00D86E48" w14:paraId="08911B55" w14:textId="77777777" w:rsidTr="00D86E4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48B5C"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b/>
                <w:bCs/>
                <w:lang w:val="en-IN"/>
              </w:rPr>
              <w:t>Actual Spam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329E7"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False Negative (FN)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B68D1"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True Positive (TP)</w:t>
            </w:r>
          </w:p>
        </w:tc>
      </w:tr>
    </w:tbl>
    <w:p w14:paraId="41D233AB"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From this matrix, we derive:</w:t>
      </w:r>
    </w:p>
    <w:p w14:paraId="3814EBE8" w14:textId="77777777" w:rsidR="00D86E48" w:rsidRPr="00D86E48" w:rsidRDefault="00D86E48" w:rsidP="00DF250A">
      <w:pPr>
        <w:numPr>
          <w:ilvl w:val="0"/>
          <w:numId w:val="16"/>
        </w:numPr>
        <w:spacing w:line="240" w:lineRule="auto"/>
        <w:rPr>
          <w:rFonts w:ascii="Times New Roman" w:hAnsi="Times New Roman" w:cs="Times New Roman"/>
          <w:lang w:val="en-IN"/>
        </w:rPr>
      </w:pPr>
      <w:r w:rsidRPr="00D86E48">
        <w:rPr>
          <w:rFonts w:ascii="Times New Roman" w:hAnsi="Times New Roman" w:cs="Times New Roman"/>
          <w:lang w:val="en-IN"/>
        </w:rPr>
        <w:t>Accuracy: Overall correctness. Best for balanced datasets.</w:t>
      </w:r>
    </w:p>
    <w:p w14:paraId="15AAF362"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$$Accuracy = \</w:t>
      </w:r>
      <w:proofErr w:type="gramStart"/>
      <w:r w:rsidRPr="00D86E48">
        <w:rPr>
          <w:rFonts w:ascii="Times New Roman" w:hAnsi="Times New Roman" w:cs="Times New Roman"/>
          <w:lang w:val="en-IN"/>
        </w:rPr>
        <w:t>frac{</w:t>
      </w:r>
      <w:proofErr w:type="gramEnd"/>
      <w:r w:rsidRPr="00D86E48">
        <w:rPr>
          <w:rFonts w:ascii="Times New Roman" w:hAnsi="Times New Roman" w:cs="Times New Roman"/>
          <w:lang w:val="en-IN"/>
        </w:rPr>
        <w:t xml:space="preserve">TP + </w:t>
      </w:r>
      <w:proofErr w:type="gramStart"/>
      <w:r w:rsidRPr="00D86E48">
        <w:rPr>
          <w:rFonts w:ascii="Times New Roman" w:hAnsi="Times New Roman" w:cs="Times New Roman"/>
          <w:lang w:val="en-IN"/>
        </w:rPr>
        <w:t>TN}{</w:t>
      </w:r>
      <w:proofErr w:type="gramEnd"/>
      <w:r w:rsidRPr="00D86E48">
        <w:rPr>
          <w:rFonts w:ascii="Times New Roman" w:hAnsi="Times New Roman" w:cs="Times New Roman"/>
          <w:lang w:val="en-IN"/>
        </w:rPr>
        <w:t xml:space="preserve">TP + TN + FP + </w:t>
      </w:r>
      <w:proofErr w:type="gramStart"/>
      <w:r w:rsidRPr="00D86E48">
        <w:rPr>
          <w:rFonts w:ascii="Times New Roman" w:hAnsi="Times New Roman" w:cs="Times New Roman"/>
          <w:lang w:val="en-IN"/>
        </w:rPr>
        <w:t>FN}$</w:t>
      </w:r>
      <w:proofErr w:type="gramEnd"/>
      <w:r w:rsidRPr="00D86E48">
        <w:rPr>
          <w:rFonts w:ascii="Times New Roman" w:hAnsi="Times New Roman" w:cs="Times New Roman"/>
          <w:lang w:val="en-IN"/>
        </w:rPr>
        <w:t>$</w:t>
      </w:r>
    </w:p>
    <w:p w14:paraId="5A47B0BF" w14:textId="77777777" w:rsidR="00D86E48" w:rsidRPr="00D86E48" w:rsidRDefault="00D86E48" w:rsidP="00DF250A">
      <w:pPr>
        <w:numPr>
          <w:ilvl w:val="0"/>
          <w:numId w:val="16"/>
        </w:numPr>
        <w:spacing w:line="240" w:lineRule="auto"/>
        <w:rPr>
          <w:rFonts w:ascii="Times New Roman" w:hAnsi="Times New Roman" w:cs="Times New Roman"/>
          <w:lang w:val="en-IN"/>
        </w:rPr>
      </w:pPr>
      <w:r w:rsidRPr="00D86E48">
        <w:rPr>
          <w:rFonts w:ascii="Times New Roman" w:hAnsi="Times New Roman" w:cs="Times New Roman"/>
          <w:lang w:val="en-IN"/>
        </w:rPr>
        <w:t>Precision: The model's accuracy in predicting the positive class. High precision means a low false positive rate. This is critical for spam filtering, as misclassifying a legitimate message (ham) as spam (FP) is highly undesirable.</w:t>
      </w:r>
    </w:p>
    <w:p w14:paraId="0B54676E"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$$Precision = \</w:t>
      </w:r>
      <w:proofErr w:type="gramStart"/>
      <w:r w:rsidRPr="00D86E48">
        <w:rPr>
          <w:rFonts w:ascii="Times New Roman" w:hAnsi="Times New Roman" w:cs="Times New Roman"/>
          <w:lang w:val="en-IN"/>
        </w:rPr>
        <w:t>frac{</w:t>
      </w:r>
      <w:proofErr w:type="gramEnd"/>
      <w:r w:rsidRPr="00D86E48">
        <w:rPr>
          <w:rFonts w:ascii="Times New Roman" w:hAnsi="Times New Roman" w:cs="Times New Roman"/>
          <w:lang w:val="en-IN"/>
        </w:rPr>
        <w:t>TP</w:t>
      </w:r>
      <w:proofErr w:type="gramStart"/>
      <w:r w:rsidRPr="00D86E48">
        <w:rPr>
          <w:rFonts w:ascii="Times New Roman" w:hAnsi="Times New Roman" w:cs="Times New Roman"/>
          <w:lang w:val="en-IN"/>
        </w:rPr>
        <w:t>}{</w:t>
      </w:r>
      <w:proofErr w:type="gramEnd"/>
      <w:r w:rsidRPr="00D86E48">
        <w:rPr>
          <w:rFonts w:ascii="Times New Roman" w:hAnsi="Times New Roman" w:cs="Times New Roman"/>
          <w:lang w:val="en-IN"/>
        </w:rPr>
        <w:t xml:space="preserve">TP + </w:t>
      </w:r>
      <w:proofErr w:type="gramStart"/>
      <w:r w:rsidRPr="00D86E48">
        <w:rPr>
          <w:rFonts w:ascii="Times New Roman" w:hAnsi="Times New Roman" w:cs="Times New Roman"/>
          <w:lang w:val="en-IN"/>
        </w:rPr>
        <w:t>FP}$</w:t>
      </w:r>
      <w:proofErr w:type="gramEnd"/>
      <w:r w:rsidRPr="00D86E48">
        <w:rPr>
          <w:rFonts w:ascii="Times New Roman" w:hAnsi="Times New Roman" w:cs="Times New Roman"/>
          <w:lang w:val="en-IN"/>
        </w:rPr>
        <w:t>$</w:t>
      </w:r>
    </w:p>
    <w:p w14:paraId="4010AAD9" w14:textId="77777777" w:rsidR="00D86E48" w:rsidRPr="00D86E48" w:rsidRDefault="00D86E48" w:rsidP="00DF250A">
      <w:pPr>
        <w:numPr>
          <w:ilvl w:val="0"/>
          <w:numId w:val="16"/>
        </w:numPr>
        <w:spacing w:line="240" w:lineRule="auto"/>
        <w:rPr>
          <w:rFonts w:ascii="Times New Roman" w:hAnsi="Times New Roman" w:cs="Times New Roman"/>
          <w:lang w:val="en-IN"/>
        </w:rPr>
      </w:pPr>
      <w:r w:rsidRPr="00D86E48">
        <w:rPr>
          <w:rFonts w:ascii="Times New Roman" w:hAnsi="Times New Roman" w:cs="Times New Roman"/>
          <w:lang w:val="en-IN"/>
        </w:rPr>
        <w:t>Recall (Sensitivity): The model's ability to find all actual positive instances. High recall means a low false negative rate. This is also important, as we want to catch as much spam (TP) as possible.</w:t>
      </w:r>
    </w:p>
    <w:p w14:paraId="5A771009"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$$Recall = \</w:t>
      </w:r>
      <w:proofErr w:type="gramStart"/>
      <w:r w:rsidRPr="00D86E48">
        <w:rPr>
          <w:rFonts w:ascii="Times New Roman" w:hAnsi="Times New Roman" w:cs="Times New Roman"/>
          <w:lang w:val="en-IN"/>
        </w:rPr>
        <w:t>frac{</w:t>
      </w:r>
      <w:proofErr w:type="gramEnd"/>
      <w:r w:rsidRPr="00D86E48">
        <w:rPr>
          <w:rFonts w:ascii="Times New Roman" w:hAnsi="Times New Roman" w:cs="Times New Roman"/>
          <w:lang w:val="en-IN"/>
        </w:rPr>
        <w:t>TP</w:t>
      </w:r>
      <w:proofErr w:type="gramStart"/>
      <w:r w:rsidRPr="00D86E48">
        <w:rPr>
          <w:rFonts w:ascii="Times New Roman" w:hAnsi="Times New Roman" w:cs="Times New Roman"/>
          <w:lang w:val="en-IN"/>
        </w:rPr>
        <w:t>}{</w:t>
      </w:r>
      <w:proofErr w:type="gramEnd"/>
      <w:r w:rsidRPr="00D86E48">
        <w:rPr>
          <w:rFonts w:ascii="Times New Roman" w:hAnsi="Times New Roman" w:cs="Times New Roman"/>
          <w:lang w:val="en-IN"/>
        </w:rPr>
        <w:t xml:space="preserve">TP + </w:t>
      </w:r>
      <w:proofErr w:type="gramStart"/>
      <w:r w:rsidRPr="00D86E48">
        <w:rPr>
          <w:rFonts w:ascii="Times New Roman" w:hAnsi="Times New Roman" w:cs="Times New Roman"/>
          <w:lang w:val="en-IN"/>
        </w:rPr>
        <w:t>FN}$</w:t>
      </w:r>
      <w:proofErr w:type="gramEnd"/>
      <w:r w:rsidRPr="00D86E48">
        <w:rPr>
          <w:rFonts w:ascii="Times New Roman" w:hAnsi="Times New Roman" w:cs="Times New Roman"/>
          <w:lang w:val="en-IN"/>
        </w:rPr>
        <w:t>$</w:t>
      </w:r>
    </w:p>
    <w:p w14:paraId="24AF14DE" w14:textId="77777777" w:rsidR="00D86E48" w:rsidRPr="00D86E48" w:rsidRDefault="00D86E48" w:rsidP="00DF250A">
      <w:pPr>
        <w:numPr>
          <w:ilvl w:val="0"/>
          <w:numId w:val="16"/>
        </w:numPr>
        <w:spacing w:line="240" w:lineRule="auto"/>
        <w:rPr>
          <w:rFonts w:ascii="Times New Roman" w:hAnsi="Times New Roman" w:cs="Times New Roman"/>
          <w:lang w:val="en-IN"/>
        </w:rPr>
      </w:pPr>
      <w:r w:rsidRPr="00D86E48">
        <w:rPr>
          <w:rFonts w:ascii="Times New Roman" w:hAnsi="Times New Roman" w:cs="Times New Roman"/>
          <w:lang w:val="en-IN"/>
        </w:rPr>
        <w:t>F1-Score: The harmonic mean of Precision and Recall. It provides a single score that balances both metrics.</w:t>
      </w:r>
    </w:p>
    <w:p w14:paraId="6BC05C31" w14:textId="77777777" w:rsid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$$F1-Score = 2 \times \</w:t>
      </w:r>
      <w:proofErr w:type="gramStart"/>
      <w:r w:rsidRPr="00D86E48">
        <w:rPr>
          <w:rFonts w:ascii="Times New Roman" w:hAnsi="Times New Roman" w:cs="Times New Roman"/>
          <w:lang w:val="en-IN"/>
        </w:rPr>
        <w:t>frac{</w:t>
      </w:r>
      <w:proofErr w:type="gramEnd"/>
      <w:r w:rsidRPr="00D86E48">
        <w:rPr>
          <w:rFonts w:ascii="Times New Roman" w:hAnsi="Times New Roman" w:cs="Times New Roman"/>
          <w:lang w:val="en-IN"/>
        </w:rPr>
        <w:t xml:space="preserve">Precision \times </w:t>
      </w:r>
      <w:proofErr w:type="gramStart"/>
      <w:r w:rsidRPr="00D86E48">
        <w:rPr>
          <w:rFonts w:ascii="Times New Roman" w:hAnsi="Times New Roman" w:cs="Times New Roman"/>
          <w:lang w:val="en-IN"/>
        </w:rPr>
        <w:t>Recall}{</w:t>
      </w:r>
      <w:proofErr w:type="gramEnd"/>
      <w:r w:rsidRPr="00D86E48">
        <w:rPr>
          <w:rFonts w:ascii="Times New Roman" w:hAnsi="Times New Roman" w:cs="Times New Roman"/>
          <w:lang w:val="en-IN"/>
        </w:rPr>
        <w:t xml:space="preserve">Precision + </w:t>
      </w:r>
      <w:proofErr w:type="gramStart"/>
      <w:r w:rsidRPr="00D86E48">
        <w:rPr>
          <w:rFonts w:ascii="Times New Roman" w:hAnsi="Times New Roman" w:cs="Times New Roman"/>
          <w:lang w:val="en-IN"/>
        </w:rPr>
        <w:t>Recall}$</w:t>
      </w:r>
      <w:proofErr w:type="gramEnd"/>
      <w:r w:rsidRPr="00D86E48">
        <w:rPr>
          <w:rFonts w:ascii="Times New Roman" w:hAnsi="Times New Roman" w:cs="Times New Roman"/>
          <w:lang w:val="en-IN"/>
        </w:rPr>
        <w:t>$</w:t>
      </w:r>
    </w:p>
    <w:p w14:paraId="6C4403AB" w14:textId="77777777" w:rsidR="002B61D6" w:rsidRDefault="002B61D6" w:rsidP="00CB2E0B">
      <w:pPr>
        <w:spacing w:line="240" w:lineRule="auto"/>
        <w:rPr>
          <w:rFonts w:ascii="Times New Roman" w:hAnsi="Times New Roman" w:cs="Times New Roman"/>
          <w:b/>
          <w:bCs/>
          <w:lang w:val="en-IN"/>
        </w:rPr>
      </w:pPr>
    </w:p>
    <w:p w14:paraId="36609A5D" w14:textId="063CF9B3" w:rsidR="00CB2E0B" w:rsidRPr="00CB2E0B" w:rsidRDefault="00CB2E0B" w:rsidP="00CB2E0B">
      <w:pPr>
        <w:spacing w:line="240" w:lineRule="auto"/>
        <w:rPr>
          <w:rFonts w:ascii="Times New Roman" w:hAnsi="Times New Roman" w:cs="Times New Roman"/>
          <w:b/>
          <w:bCs/>
          <w:lang w:val="en-IN"/>
        </w:rPr>
      </w:pPr>
      <w:r w:rsidRPr="00CB2E0B">
        <w:rPr>
          <w:rFonts w:ascii="Times New Roman" w:hAnsi="Times New Roman" w:cs="Times New Roman"/>
          <w:b/>
          <w:bCs/>
          <w:lang w:val="en-IN"/>
        </w:rPr>
        <w:lastRenderedPageBreak/>
        <w:t>CHAPTER 4: SYSTEM SPECIFICATIONS</w:t>
      </w:r>
    </w:p>
    <w:p w14:paraId="330EB987" w14:textId="77777777" w:rsidR="00CB2E0B" w:rsidRPr="00CB2E0B" w:rsidRDefault="00CB2E0B" w:rsidP="00CB2E0B">
      <w:pPr>
        <w:spacing w:line="240" w:lineRule="auto"/>
        <w:rPr>
          <w:rFonts w:ascii="Times New Roman" w:hAnsi="Times New Roman" w:cs="Times New Roman"/>
          <w:lang w:val="en-IN"/>
        </w:rPr>
      </w:pPr>
      <w:r w:rsidRPr="00CB2E0B">
        <w:rPr>
          <w:rFonts w:ascii="Times New Roman" w:hAnsi="Times New Roman" w:cs="Times New Roman"/>
          <w:lang w:val="en-IN"/>
        </w:rPr>
        <w:t xml:space="preserve">This chapter outlines the necessary hardware and software environment required to replicate, run, and further develop this project. The specifications are based on standard, widely available open-source technologies. </w:t>
      </w:r>
      <w:r w:rsidRPr="00CB2E0B">
        <w:rPr>
          <w:rFonts w:ascii="Segoe UI Emoji" w:hAnsi="Segoe UI Emoji" w:cs="Segoe UI Emoji"/>
          <w:lang w:val="en-IN"/>
        </w:rPr>
        <w:t>💻</w:t>
      </w:r>
    </w:p>
    <w:p w14:paraId="56F03E6B" w14:textId="77777777" w:rsidR="00CB2E0B" w:rsidRPr="00CB2E0B" w:rsidRDefault="008122DB" w:rsidP="00CB2E0B">
      <w:pPr>
        <w:spacing w:line="240" w:lineRule="auto"/>
        <w:rPr>
          <w:rFonts w:ascii="Times New Roman" w:hAnsi="Times New Roman" w:cs="Times New Roman"/>
          <w:lang w:val="en-IN"/>
        </w:rPr>
      </w:pPr>
      <w:r>
        <w:rPr>
          <w:rFonts w:ascii="Times New Roman" w:hAnsi="Times New Roman" w:cs="Times New Roman"/>
          <w:lang w:val="en-IN"/>
        </w:rPr>
        <w:pict w14:anchorId="5347C4B1">
          <v:rect id="_x0000_i1027" style="width:0;height:1.5pt" o:hralign="center" o:hrstd="t" o:hr="t" fillcolor="#a0a0a0" stroked="f"/>
        </w:pict>
      </w:r>
    </w:p>
    <w:p w14:paraId="5997688F" w14:textId="77777777" w:rsidR="00CB2E0B" w:rsidRPr="00CB2E0B" w:rsidRDefault="00CB2E0B" w:rsidP="00CB2E0B">
      <w:pPr>
        <w:spacing w:line="240" w:lineRule="auto"/>
        <w:rPr>
          <w:rFonts w:ascii="Times New Roman" w:hAnsi="Times New Roman" w:cs="Times New Roman"/>
          <w:b/>
          <w:bCs/>
          <w:lang w:val="en-IN"/>
        </w:rPr>
      </w:pPr>
      <w:r w:rsidRPr="00CB2E0B">
        <w:rPr>
          <w:rFonts w:ascii="Times New Roman" w:hAnsi="Times New Roman" w:cs="Times New Roman"/>
          <w:b/>
          <w:bCs/>
          <w:lang w:val="en-IN"/>
        </w:rPr>
        <w:t>4.1 Hardware Requirements</w:t>
      </w:r>
    </w:p>
    <w:p w14:paraId="2093200D" w14:textId="77777777" w:rsidR="00CB2E0B" w:rsidRPr="00CB2E0B" w:rsidRDefault="00CB2E0B" w:rsidP="00CB2E0B">
      <w:pPr>
        <w:spacing w:line="240" w:lineRule="auto"/>
        <w:rPr>
          <w:rFonts w:ascii="Times New Roman" w:hAnsi="Times New Roman" w:cs="Times New Roman"/>
          <w:lang w:val="en-IN"/>
        </w:rPr>
      </w:pPr>
      <w:r w:rsidRPr="00CB2E0B">
        <w:rPr>
          <w:rFonts w:ascii="Times New Roman" w:hAnsi="Times New Roman" w:cs="Times New Roman"/>
          <w:lang w:val="en-IN"/>
        </w:rPr>
        <w:t>The computational demands of this project are moderate, making it accessible on most modern personal computers.</w:t>
      </w:r>
    </w:p>
    <w:p w14:paraId="47414DFE" w14:textId="77777777" w:rsidR="00CB2E0B" w:rsidRPr="00CB2E0B" w:rsidRDefault="00CB2E0B" w:rsidP="00DF250A">
      <w:pPr>
        <w:numPr>
          <w:ilvl w:val="0"/>
          <w:numId w:val="22"/>
        </w:numPr>
        <w:spacing w:line="240" w:lineRule="auto"/>
        <w:rPr>
          <w:rFonts w:ascii="Times New Roman" w:hAnsi="Times New Roman" w:cs="Times New Roman"/>
          <w:lang w:val="en-IN"/>
        </w:rPr>
      </w:pPr>
      <w:r w:rsidRPr="00CB2E0B">
        <w:rPr>
          <w:rFonts w:ascii="Times New Roman" w:hAnsi="Times New Roman" w:cs="Times New Roman"/>
          <w:b/>
          <w:bCs/>
          <w:lang w:val="en-IN"/>
        </w:rPr>
        <w:t>Processor</w:t>
      </w:r>
      <w:r w:rsidRPr="00CB2E0B">
        <w:rPr>
          <w:rFonts w:ascii="Times New Roman" w:hAnsi="Times New Roman" w:cs="Times New Roman"/>
          <w:lang w:val="en-IN"/>
        </w:rPr>
        <w:t>: An Intel Core i3 (or an equivalent AMD processor) or higher is sufficient.</w:t>
      </w:r>
    </w:p>
    <w:p w14:paraId="2F59D6C0" w14:textId="77777777" w:rsidR="00CB2E0B" w:rsidRPr="00CB2E0B" w:rsidRDefault="00CB2E0B" w:rsidP="00DF250A">
      <w:pPr>
        <w:numPr>
          <w:ilvl w:val="0"/>
          <w:numId w:val="22"/>
        </w:numPr>
        <w:spacing w:line="240" w:lineRule="auto"/>
        <w:rPr>
          <w:rFonts w:ascii="Times New Roman" w:hAnsi="Times New Roman" w:cs="Times New Roman"/>
          <w:lang w:val="en-IN"/>
        </w:rPr>
      </w:pPr>
      <w:r w:rsidRPr="00CB2E0B">
        <w:rPr>
          <w:rFonts w:ascii="Times New Roman" w:hAnsi="Times New Roman" w:cs="Times New Roman"/>
          <w:b/>
          <w:bCs/>
          <w:lang w:val="en-IN"/>
        </w:rPr>
        <w:t>RAM</w:t>
      </w:r>
      <w:r w:rsidRPr="00CB2E0B">
        <w:rPr>
          <w:rFonts w:ascii="Times New Roman" w:hAnsi="Times New Roman" w:cs="Times New Roman"/>
          <w:lang w:val="en-IN"/>
        </w:rPr>
        <w:t xml:space="preserve">: A minimum of 4 GB is required. However, </w:t>
      </w:r>
      <w:r w:rsidRPr="00CB2E0B">
        <w:rPr>
          <w:rFonts w:ascii="Times New Roman" w:hAnsi="Times New Roman" w:cs="Times New Roman"/>
          <w:b/>
          <w:bCs/>
          <w:lang w:val="en-IN"/>
        </w:rPr>
        <w:t>8 GB is recommended</w:t>
      </w:r>
      <w:r w:rsidRPr="00CB2E0B">
        <w:rPr>
          <w:rFonts w:ascii="Times New Roman" w:hAnsi="Times New Roman" w:cs="Times New Roman"/>
          <w:lang w:val="en-IN"/>
        </w:rPr>
        <w:t xml:space="preserve"> for smoother performance, especially when handling the dataset and feature matrices in memory.</w:t>
      </w:r>
    </w:p>
    <w:p w14:paraId="2490568C" w14:textId="77777777" w:rsidR="00CB2E0B" w:rsidRPr="00CB2E0B" w:rsidRDefault="00CB2E0B" w:rsidP="00DF250A">
      <w:pPr>
        <w:numPr>
          <w:ilvl w:val="0"/>
          <w:numId w:val="22"/>
        </w:numPr>
        <w:spacing w:line="240" w:lineRule="auto"/>
        <w:rPr>
          <w:rFonts w:ascii="Times New Roman" w:hAnsi="Times New Roman" w:cs="Times New Roman"/>
          <w:lang w:val="en-IN"/>
        </w:rPr>
      </w:pPr>
      <w:r w:rsidRPr="00CB2E0B">
        <w:rPr>
          <w:rFonts w:ascii="Times New Roman" w:hAnsi="Times New Roman" w:cs="Times New Roman"/>
          <w:b/>
          <w:bCs/>
          <w:lang w:val="en-IN"/>
        </w:rPr>
        <w:t>Storage</w:t>
      </w:r>
      <w:r w:rsidRPr="00CB2E0B">
        <w:rPr>
          <w:rFonts w:ascii="Times New Roman" w:hAnsi="Times New Roman" w:cs="Times New Roman"/>
          <w:lang w:val="en-IN"/>
        </w:rPr>
        <w:t xml:space="preserve">: At least </w:t>
      </w:r>
      <w:r w:rsidRPr="00CB2E0B">
        <w:rPr>
          <w:rFonts w:ascii="Times New Roman" w:hAnsi="Times New Roman" w:cs="Times New Roman"/>
          <w:b/>
          <w:bCs/>
          <w:lang w:val="en-IN"/>
        </w:rPr>
        <w:t>10 GB of available disk space</w:t>
      </w:r>
      <w:r w:rsidRPr="00CB2E0B">
        <w:rPr>
          <w:rFonts w:ascii="Times New Roman" w:hAnsi="Times New Roman" w:cs="Times New Roman"/>
          <w:lang w:val="en-IN"/>
        </w:rPr>
        <w:t xml:space="preserve"> is needed to accommodate the development environment, required libraries, the dataset, and saved model files.</w:t>
      </w:r>
    </w:p>
    <w:p w14:paraId="505507AF" w14:textId="77777777" w:rsidR="00CB2E0B" w:rsidRPr="00CB2E0B" w:rsidRDefault="008122DB" w:rsidP="00CB2E0B">
      <w:pPr>
        <w:spacing w:line="240" w:lineRule="auto"/>
        <w:rPr>
          <w:rFonts w:ascii="Times New Roman" w:hAnsi="Times New Roman" w:cs="Times New Roman"/>
          <w:lang w:val="en-IN"/>
        </w:rPr>
      </w:pPr>
      <w:r>
        <w:rPr>
          <w:rFonts w:ascii="Times New Roman" w:hAnsi="Times New Roman" w:cs="Times New Roman"/>
          <w:lang w:val="en-IN"/>
        </w:rPr>
        <w:pict w14:anchorId="0351945E">
          <v:rect id="_x0000_i1028" style="width:0;height:1.5pt" o:hralign="center" o:hrstd="t" o:hr="t" fillcolor="#a0a0a0" stroked="f"/>
        </w:pict>
      </w:r>
    </w:p>
    <w:p w14:paraId="6914A1B5" w14:textId="77777777" w:rsidR="00CB2E0B" w:rsidRPr="00CB2E0B" w:rsidRDefault="00CB2E0B" w:rsidP="00CB2E0B">
      <w:pPr>
        <w:spacing w:line="240" w:lineRule="auto"/>
        <w:rPr>
          <w:rFonts w:ascii="Times New Roman" w:hAnsi="Times New Roman" w:cs="Times New Roman"/>
          <w:b/>
          <w:bCs/>
          <w:lang w:val="en-IN"/>
        </w:rPr>
      </w:pPr>
      <w:r w:rsidRPr="00CB2E0B">
        <w:rPr>
          <w:rFonts w:ascii="Times New Roman" w:hAnsi="Times New Roman" w:cs="Times New Roman"/>
          <w:b/>
          <w:bCs/>
          <w:lang w:val="en-IN"/>
        </w:rPr>
        <w:t>4.2 Software Requirements</w:t>
      </w:r>
    </w:p>
    <w:p w14:paraId="578C947D" w14:textId="77777777" w:rsidR="00CB2E0B" w:rsidRPr="00CB2E0B" w:rsidRDefault="00CB2E0B" w:rsidP="00CB2E0B">
      <w:pPr>
        <w:spacing w:line="240" w:lineRule="auto"/>
        <w:rPr>
          <w:rFonts w:ascii="Times New Roman" w:hAnsi="Times New Roman" w:cs="Times New Roman"/>
          <w:lang w:val="en-IN"/>
        </w:rPr>
      </w:pPr>
      <w:r w:rsidRPr="00CB2E0B">
        <w:rPr>
          <w:rFonts w:ascii="Times New Roman" w:hAnsi="Times New Roman" w:cs="Times New Roman"/>
          <w:lang w:val="en-IN"/>
        </w:rPr>
        <w:t>The project is built entirely on an open-source software stack.</w:t>
      </w:r>
    </w:p>
    <w:p w14:paraId="4729634A" w14:textId="77777777" w:rsidR="00CB2E0B" w:rsidRPr="00CB2E0B" w:rsidRDefault="00CB2E0B" w:rsidP="00DF250A">
      <w:pPr>
        <w:numPr>
          <w:ilvl w:val="0"/>
          <w:numId w:val="23"/>
        </w:numPr>
        <w:spacing w:line="240" w:lineRule="auto"/>
        <w:rPr>
          <w:rFonts w:ascii="Times New Roman" w:hAnsi="Times New Roman" w:cs="Times New Roman"/>
          <w:lang w:val="en-IN"/>
        </w:rPr>
      </w:pPr>
      <w:r w:rsidRPr="00CB2E0B">
        <w:rPr>
          <w:rFonts w:ascii="Times New Roman" w:hAnsi="Times New Roman" w:cs="Times New Roman"/>
          <w:b/>
          <w:bCs/>
          <w:lang w:val="en-IN"/>
        </w:rPr>
        <w:t>Operating System</w:t>
      </w:r>
      <w:r w:rsidRPr="00CB2E0B">
        <w:rPr>
          <w:rFonts w:ascii="Times New Roman" w:hAnsi="Times New Roman" w:cs="Times New Roman"/>
          <w:lang w:val="en-IN"/>
        </w:rPr>
        <w:t xml:space="preserve">: The system is platform-independent and can be run on </w:t>
      </w:r>
      <w:r w:rsidRPr="00CB2E0B">
        <w:rPr>
          <w:rFonts w:ascii="Times New Roman" w:hAnsi="Times New Roman" w:cs="Times New Roman"/>
          <w:b/>
          <w:bCs/>
          <w:lang w:val="en-IN"/>
        </w:rPr>
        <w:t>Windows 10/11, macOS, or any major Linux distribution</w:t>
      </w:r>
      <w:r w:rsidRPr="00CB2E0B">
        <w:rPr>
          <w:rFonts w:ascii="Times New Roman" w:hAnsi="Times New Roman" w:cs="Times New Roman"/>
          <w:lang w:val="en-IN"/>
        </w:rPr>
        <w:t xml:space="preserve"> (like Ubuntu).</w:t>
      </w:r>
    </w:p>
    <w:p w14:paraId="19D2EC98" w14:textId="77777777" w:rsidR="00CB2E0B" w:rsidRPr="00CB2E0B" w:rsidRDefault="00CB2E0B" w:rsidP="00DF250A">
      <w:pPr>
        <w:numPr>
          <w:ilvl w:val="0"/>
          <w:numId w:val="23"/>
        </w:numPr>
        <w:spacing w:line="240" w:lineRule="auto"/>
        <w:rPr>
          <w:rFonts w:ascii="Times New Roman" w:hAnsi="Times New Roman" w:cs="Times New Roman"/>
          <w:lang w:val="en-IN"/>
        </w:rPr>
      </w:pPr>
      <w:r w:rsidRPr="00CB2E0B">
        <w:rPr>
          <w:rFonts w:ascii="Times New Roman" w:hAnsi="Times New Roman" w:cs="Times New Roman"/>
          <w:b/>
          <w:bCs/>
          <w:lang w:val="en-IN"/>
        </w:rPr>
        <w:t>Programming Language</w:t>
      </w:r>
      <w:r w:rsidRPr="00CB2E0B">
        <w:rPr>
          <w:rFonts w:ascii="Times New Roman" w:hAnsi="Times New Roman" w:cs="Times New Roman"/>
          <w:lang w:val="en-IN"/>
        </w:rPr>
        <w:t xml:space="preserve">: </w:t>
      </w:r>
      <w:r w:rsidRPr="00CB2E0B">
        <w:rPr>
          <w:rFonts w:ascii="Times New Roman" w:hAnsi="Times New Roman" w:cs="Times New Roman"/>
          <w:b/>
          <w:bCs/>
          <w:lang w:val="en-IN"/>
        </w:rPr>
        <w:t>Python 3.8</w:t>
      </w:r>
      <w:r w:rsidRPr="00CB2E0B">
        <w:rPr>
          <w:rFonts w:ascii="Times New Roman" w:hAnsi="Times New Roman" w:cs="Times New Roman"/>
          <w:lang w:val="en-IN"/>
        </w:rPr>
        <w:t xml:space="preserve"> or a newer version.</w:t>
      </w:r>
    </w:p>
    <w:p w14:paraId="4BCB4D79" w14:textId="77777777" w:rsidR="00CB2E0B" w:rsidRPr="00CB2E0B" w:rsidRDefault="00CB2E0B" w:rsidP="00DF250A">
      <w:pPr>
        <w:numPr>
          <w:ilvl w:val="0"/>
          <w:numId w:val="23"/>
        </w:numPr>
        <w:spacing w:line="240" w:lineRule="auto"/>
        <w:rPr>
          <w:rFonts w:ascii="Times New Roman" w:hAnsi="Times New Roman" w:cs="Times New Roman"/>
          <w:lang w:val="en-IN"/>
        </w:rPr>
      </w:pPr>
      <w:r w:rsidRPr="00CB2E0B">
        <w:rPr>
          <w:rFonts w:ascii="Times New Roman" w:hAnsi="Times New Roman" w:cs="Times New Roman"/>
          <w:b/>
          <w:bCs/>
          <w:lang w:val="en-IN"/>
        </w:rPr>
        <w:t>Core Python Libraries</w:t>
      </w:r>
      <w:r w:rsidRPr="00CB2E0B">
        <w:rPr>
          <w:rFonts w:ascii="Times New Roman" w:hAnsi="Times New Roman" w:cs="Times New Roman"/>
          <w:lang w:val="en-IN"/>
        </w:rPr>
        <w:t>:</w:t>
      </w:r>
    </w:p>
    <w:p w14:paraId="5167F505" w14:textId="77777777" w:rsidR="00CB2E0B" w:rsidRPr="00CB2E0B" w:rsidRDefault="00CB2E0B" w:rsidP="00DF250A">
      <w:pPr>
        <w:numPr>
          <w:ilvl w:val="1"/>
          <w:numId w:val="23"/>
        </w:numPr>
        <w:spacing w:line="240" w:lineRule="auto"/>
        <w:rPr>
          <w:rFonts w:ascii="Times New Roman" w:hAnsi="Times New Roman" w:cs="Times New Roman"/>
          <w:lang w:val="en-IN"/>
        </w:rPr>
      </w:pPr>
      <w:r w:rsidRPr="00CB2E0B">
        <w:rPr>
          <w:rFonts w:ascii="Times New Roman" w:hAnsi="Times New Roman" w:cs="Times New Roman"/>
          <w:b/>
          <w:bCs/>
          <w:lang w:val="en-IN"/>
        </w:rPr>
        <w:t>Pandas</w:t>
      </w:r>
      <w:r w:rsidRPr="00CB2E0B">
        <w:rPr>
          <w:rFonts w:ascii="Times New Roman" w:hAnsi="Times New Roman" w:cs="Times New Roman"/>
          <w:lang w:val="en-IN"/>
        </w:rPr>
        <w:t xml:space="preserve">: For loading and managing the dataset in a structured </w:t>
      </w:r>
      <w:proofErr w:type="spellStart"/>
      <w:r w:rsidRPr="00CB2E0B">
        <w:rPr>
          <w:rFonts w:ascii="Times New Roman" w:hAnsi="Times New Roman" w:cs="Times New Roman"/>
          <w:lang w:val="en-IN"/>
        </w:rPr>
        <w:t>DataFrame</w:t>
      </w:r>
      <w:proofErr w:type="spellEnd"/>
      <w:r w:rsidRPr="00CB2E0B">
        <w:rPr>
          <w:rFonts w:ascii="Times New Roman" w:hAnsi="Times New Roman" w:cs="Times New Roman"/>
          <w:lang w:val="en-IN"/>
        </w:rPr>
        <w:t>.</w:t>
      </w:r>
    </w:p>
    <w:p w14:paraId="1C2FA765" w14:textId="77777777" w:rsidR="00CB2E0B" w:rsidRPr="00CB2E0B" w:rsidRDefault="00CB2E0B" w:rsidP="00DF250A">
      <w:pPr>
        <w:numPr>
          <w:ilvl w:val="1"/>
          <w:numId w:val="23"/>
        </w:numPr>
        <w:spacing w:line="240" w:lineRule="auto"/>
        <w:rPr>
          <w:rFonts w:ascii="Times New Roman" w:hAnsi="Times New Roman" w:cs="Times New Roman"/>
          <w:lang w:val="en-IN"/>
        </w:rPr>
      </w:pPr>
      <w:r w:rsidRPr="00CB2E0B">
        <w:rPr>
          <w:rFonts w:ascii="Times New Roman" w:hAnsi="Times New Roman" w:cs="Times New Roman"/>
          <w:b/>
          <w:bCs/>
          <w:lang w:val="en-IN"/>
        </w:rPr>
        <w:t>NLTK (Natural Language Toolkit)</w:t>
      </w:r>
      <w:r w:rsidRPr="00CB2E0B">
        <w:rPr>
          <w:rFonts w:ascii="Times New Roman" w:hAnsi="Times New Roman" w:cs="Times New Roman"/>
          <w:lang w:val="en-IN"/>
        </w:rPr>
        <w:t xml:space="preserve">: Used for essential NLP tasks, specifically for its list of English </w:t>
      </w:r>
      <w:proofErr w:type="spellStart"/>
      <w:r w:rsidRPr="00CB2E0B">
        <w:rPr>
          <w:rFonts w:ascii="Times New Roman" w:hAnsi="Times New Roman" w:cs="Times New Roman"/>
          <w:lang w:val="en-IN"/>
        </w:rPr>
        <w:t>stopwords</w:t>
      </w:r>
      <w:proofErr w:type="spellEnd"/>
      <w:r w:rsidRPr="00CB2E0B">
        <w:rPr>
          <w:rFonts w:ascii="Times New Roman" w:hAnsi="Times New Roman" w:cs="Times New Roman"/>
          <w:lang w:val="en-IN"/>
        </w:rPr>
        <w:t xml:space="preserve"> and the </w:t>
      </w:r>
      <w:proofErr w:type="spellStart"/>
      <w:r w:rsidRPr="00CB2E0B">
        <w:rPr>
          <w:rFonts w:ascii="Times New Roman" w:hAnsi="Times New Roman" w:cs="Times New Roman"/>
          <w:lang w:val="en-IN"/>
        </w:rPr>
        <w:t>WordNetLemmatizer</w:t>
      </w:r>
      <w:proofErr w:type="spellEnd"/>
      <w:r w:rsidRPr="00CB2E0B">
        <w:rPr>
          <w:rFonts w:ascii="Times New Roman" w:hAnsi="Times New Roman" w:cs="Times New Roman"/>
          <w:lang w:val="en-IN"/>
        </w:rPr>
        <w:t>.</w:t>
      </w:r>
    </w:p>
    <w:p w14:paraId="6B359AB7" w14:textId="77777777" w:rsidR="00CB2E0B" w:rsidRPr="00CB2E0B" w:rsidRDefault="00CB2E0B" w:rsidP="00DF250A">
      <w:pPr>
        <w:numPr>
          <w:ilvl w:val="1"/>
          <w:numId w:val="23"/>
        </w:numPr>
        <w:spacing w:line="240" w:lineRule="auto"/>
        <w:rPr>
          <w:rFonts w:ascii="Times New Roman" w:hAnsi="Times New Roman" w:cs="Times New Roman"/>
          <w:lang w:val="en-IN"/>
        </w:rPr>
      </w:pPr>
      <w:r w:rsidRPr="00CB2E0B">
        <w:rPr>
          <w:rFonts w:ascii="Times New Roman" w:hAnsi="Times New Roman" w:cs="Times New Roman"/>
          <w:b/>
          <w:bCs/>
          <w:lang w:val="en-IN"/>
        </w:rPr>
        <w:t>Scikit-learn</w:t>
      </w:r>
      <w:r w:rsidRPr="00CB2E0B">
        <w:rPr>
          <w:rFonts w:ascii="Times New Roman" w:hAnsi="Times New Roman" w:cs="Times New Roman"/>
          <w:lang w:val="en-IN"/>
        </w:rPr>
        <w:t xml:space="preserve">: The primary machine learning library, providing the </w:t>
      </w:r>
      <w:proofErr w:type="spellStart"/>
      <w:r w:rsidRPr="00CB2E0B">
        <w:rPr>
          <w:rFonts w:ascii="Times New Roman" w:hAnsi="Times New Roman" w:cs="Times New Roman"/>
          <w:lang w:val="en-IN"/>
        </w:rPr>
        <w:t>TfidfVectorizer</w:t>
      </w:r>
      <w:proofErr w:type="spellEnd"/>
      <w:r w:rsidRPr="00CB2E0B">
        <w:rPr>
          <w:rFonts w:ascii="Times New Roman" w:hAnsi="Times New Roman" w:cs="Times New Roman"/>
          <w:lang w:val="en-IN"/>
        </w:rPr>
        <w:t xml:space="preserve">, the </w:t>
      </w:r>
      <w:proofErr w:type="spellStart"/>
      <w:r w:rsidRPr="00CB2E0B">
        <w:rPr>
          <w:rFonts w:ascii="Times New Roman" w:hAnsi="Times New Roman" w:cs="Times New Roman"/>
          <w:lang w:val="en-IN"/>
        </w:rPr>
        <w:t>MultinomialNB</w:t>
      </w:r>
      <w:proofErr w:type="spellEnd"/>
      <w:r w:rsidRPr="00CB2E0B">
        <w:rPr>
          <w:rFonts w:ascii="Times New Roman" w:hAnsi="Times New Roman" w:cs="Times New Roman"/>
          <w:lang w:val="en-IN"/>
        </w:rPr>
        <w:t xml:space="preserve"> model, data splitting utilities, and performance evaluation metrics.</w:t>
      </w:r>
    </w:p>
    <w:p w14:paraId="027D5432" w14:textId="77777777" w:rsidR="00CB2E0B" w:rsidRPr="00CB2E0B" w:rsidRDefault="00CB2E0B" w:rsidP="00DF250A">
      <w:pPr>
        <w:numPr>
          <w:ilvl w:val="1"/>
          <w:numId w:val="23"/>
        </w:numPr>
        <w:spacing w:line="240" w:lineRule="auto"/>
        <w:rPr>
          <w:rFonts w:ascii="Times New Roman" w:hAnsi="Times New Roman" w:cs="Times New Roman"/>
          <w:lang w:val="en-IN"/>
        </w:rPr>
      </w:pPr>
      <w:proofErr w:type="spellStart"/>
      <w:r w:rsidRPr="00CB2E0B">
        <w:rPr>
          <w:rFonts w:ascii="Times New Roman" w:hAnsi="Times New Roman" w:cs="Times New Roman"/>
          <w:b/>
          <w:bCs/>
          <w:lang w:val="en-IN"/>
        </w:rPr>
        <w:t>Jupyter</w:t>
      </w:r>
      <w:proofErr w:type="spellEnd"/>
      <w:r w:rsidRPr="00CB2E0B">
        <w:rPr>
          <w:rFonts w:ascii="Times New Roman" w:hAnsi="Times New Roman" w:cs="Times New Roman"/>
          <w:b/>
          <w:bCs/>
          <w:lang w:val="en-IN"/>
        </w:rPr>
        <w:t xml:space="preserve"> Notebook</w:t>
      </w:r>
      <w:r w:rsidRPr="00CB2E0B">
        <w:rPr>
          <w:rFonts w:ascii="Times New Roman" w:hAnsi="Times New Roman" w:cs="Times New Roman"/>
          <w:lang w:val="en-IN"/>
        </w:rPr>
        <w:t>: The interactive environment used for developing, experimenting with, and documenting the model's workflow.</w:t>
      </w:r>
    </w:p>
    <w:p w14:paraId="1D13C36E" w14:textId="77777777" w:rsidR="00CB2E0B" w:rsidRPr="00CB2E0B" w:rsidRDefault="008122DB" w:rsidP="00CB2E0B">
      <w:pPr>
        <w:spacing w:line="240" w:lineRule="auto"/>
        <w:rPr>
          <w:rFonts w:ascii="Times New Roman" w:hAnsi="Times New Roman" w:cs="Times New Roman"/>
          <w:lang w:val="en-IN"/>
        </w:rPr>
      </w:pPr>
      <w:r>
        <w:rPr>
          <w:rFonts w:ascii="Times New Roman" w:hAnsi="Times New Roman" w:cs="Times New Roman"/>
          <w:lang w:val="en-IN"/>
        </w:rPr>
        <w:pict w14:anchorId="6BB59A5C">
          <v:rect id="_x0000_i1029" style="width:0;height:1.5pt" o:hralign="center" o:hrstd="t" o:hr="t" fillcolor="#a0a0a0" stroked="f"/>
        </w:pict>
      </w:r>
    </w:p>
    <w:p w14:paraId="1A3D0E75" w14:textId="77777777" w:rsidR="00CB2E0B" w:rsidRPr="00CB2E0B" w:rsidRDefault="00CB2E0B" w:rsidP="00CB2E0B">
      <w:pPr>
        <w:spacing w:line="240" w:lineRule="auto"/>
        <w:rPr>
          <w:rFonts w:ascii="Times New Roman" w:hAnsi="Times New Roman" w:cs="Times New Roman"/>
          <w:b/>
          <w:bCs/>
          <w:lang w:val="en-IN"/>
        </w:rPr>
      </w:pPr>
      <w:r w:rsidRPr="00CB2E0B">
        <w:rPr>
          <w:rFonts w:ascii="Times New Roman" w:hAnsi="Times New Roman" w:cs="Times New Roman"/>
          <w:b/>
          <w:bCs/>
          <w:lang w:val="en-IN"/>
        </w:rPr>
        <w:t>CHAPTER 5: SYSTEM ARCHITECTURE AND DESIGN</w:t>
      </w:r>
    </w:p>
    <w:p w14:paraId="33607187" w14:textId="77777777" w:rsidR="00CB2E0B" w:rsidRPr="00CB2E0B" w:rsidRDefault="00CB2E0B" w:rsidP="00CB2E0B">
      <w:pPr>
        <w:spacing w:line="240" w:lineRule="auto"/>
        <w:rPr>
          <w:rFonts w:ascii="Times New Roman" w:hAnsi="Times New Roman" w:cs="Times New Roman"/>
          <w:lang w:val="en-IN"/>
        </w:rPr>
      </w:pPr>
      <w:r w:rsidRPr="00CB2E0B">
        <w:rPr>
          <w:rFonts w:ascii="Times New Roman" w:hAnsi="Times New Roman" w:cs="Times New Roman"/>
          <w:lang w:val="en-IN"/>
        </w:rPr>
        <w:t xml:space="preserve">This chapter details the high-level structure and design principles of the spam detection system, illustrating how different components interact to achieve the final goal. </w:t>
      </w:r>
      <w:r w:rsidRPr="00CB2E0B">
        <w:rPr>
          <w:rFonts w:ascii="Segoe UI Emoji" w:hAnsi="Segoe UI Emoji" w:cs="Segoe UI Emoji"/>
          <w:lang w:val="en-IN"/>
        </w:rPr>
        <w:t>🏗️</w:t>
      </w:r>
    </w:p>
    <w:p w14:paraId="15F0056A" w14:textId="77777777" w:rsidR="00CB2E0B" w:rsidRPr="00CB2E0B" w:rsidRDefault="008122DB" w:rsidP="00CB2E0B">
      <w:pPr>
        <w:spacing w:line="240" w:lineRule="auto"/>
        <w:rPr>
          <w:rFonts w:ascii="Times New Roman" w:hAnsi="Times New Roman" w:cs="Times New Roman"/>
          <w:lang w:val="en-IN"/>
        </w:rPr>
      </w:pPr>
      <w:r>
        <w:rPr>
          <w:rFonts w:ascii="Times New Roman" w:hAnsi="Times New Roman" w:cs="Times New Roman"/>
          <w:lang w:val="en-IN"/>
        </w:rPr>
        <w:pict w14:anchorId="30EFAED1">
          <v:rect id="_x0000_i1030" style="width:0;height:1.5pt" o:hralign="center" o:hrstd="t" o:hr="t" fillcolor="#a0a0a0" stroked="f"/>
        </w:pict>
      </w:r>
    </w:p>
    <w:p w14:paraId="340C5DEB" w14:textId="77777777" w:rsidR="00CB2E0B" w:rsidRPr="00CB2E0B" w:rsidRDefault="00CB2E0B" w:rsidP="00CB2E0B">
      <w:pPr>
        <w:spacing w:line="240" w:lineRule="auto"/>
        <w:rPr>
          <w:rFonts w:ascii="Times New Roman" w:hAnsi="Times New Roman" w:cs="Times New Roman"/>
          <w:b/>
          <w:bCs/>
          <w:lang w:val="en-IN"/>
        </w:rPr>
      </w:pPr>
      <w:r w:rsidRPr="00CB2E0B">
        <w:rPr>
          <w:rFonts w:ascii="Times New Roman" w:hAnsi="Times New Roman" w:cs="Times New Roman"/>
          <w:b/>
          <w:bCs/>
          <w:lang w:val="en-IN"/>
        </w:rPr>
        <w:t>5.1 System Architecture Diagram</w:t>
      </w:r>
    </w:p>
    <w:p w14:paraId="597BD2DE" w14:textId="77777777" w:rsidR="00CB2E0B" w:rsidRPr="00CB2E0B" w:rsidRDefault="00CB2E0B" w:rsidP="00CB2E0B">
      <w:pPr>
        <w:spacing w:line="240" w:lineRule="auto"/>
        <w:rPr>
          <w:rFonts w:ascii="Times New Roman" w:hAnsi="Times New Roman" w:cs="Times New Roman"/>
          <w:lang w:val="en-IN"/>
        </w:rPr>
      </w:pPr>
      <w:r w:rsidRPr="00CB2E0B">
        <w:rPr>
          <w:rFonts w:ascii="Times New Roman" w:hAnsi="Times New Roman" w:cs="Times New Roman"/>
          <w:lang w:val="en-IN"/>
        </w:rPr>
        <w:lastRenderedPageBreak/>
        <w:t>The system is designed with a linear pipeline architecture, ensuring a logical and modular flow of data from raw input to final classification. This design makes the system easy to understand, test, and maintain.</w:t>
      </w:r>
    </w:p>
    <w:p w14:paraId="7E5567F6" w14:textId="77777777" w:rsidR="00CB2E0B" w:rsidRPr="00CB2E0B" w:rsidRDefault="00CB2E0B" w:rsidP="00CB2E0B">
      <w:pPr>
        <w:spacing w:line="240" w:lineRule="auto"/>
        <w:rPr>
          <w:rFonts w:ascii="Times New Roman" w:hAnsi="Times New Roman" w:cs="Times New Roman"/>
          <w:lang w:val="en-IN"/>
        </w:rPr>
      </w:pPr>
      <w:r w:rsidRPr="00CB2E0B">
        <w:rPr>
          <w:rFonts w:ascii="Times New Roman" w:hAnsi="Times New Roman" w:cs="Times New Roman"/>
          <w:lang w:val="en-IN"/>
        </w:rPr>
        <w:t>The key stages of the architecture are:</w:t>
      </w:r>
    </w:p>
    <w:p w14:paraId="2D8235FD" w14:textId="77777777" w:rsidR="00CB2E0B" w:rsidRPr="00CB2E0B" w:rsidRDefault="00CB2E0B" w:rsidP="00DF250A">
      <w:pPr>
        <w:numPr>
          <w:ilvl w:val="0"/>
          <w:numId w:val="24"/>
        </w:numPr>
        <w:spacing w:line="240" w:lineRule="auto"/>
        <w:rPr>
          <w:rFonts w:ascii="Times New Roman" w:hAnsi="Times New Roman" w:cs="Times New Roman"/>
          <w:lang w:val="en-IN"/>
        </w:rPr>
      </w:pPr>
      <w:r w:rsidRPr="00CB2E0B">
        <w:rPr>
          <w:rFonts w:ascii="Times New Roman" w:hAnsi="Times New Roman" w:cs="Times New Roman"/>
          <w:b/>
          <w:bCs/>
          <w:lang w:val="en-IN"/>
        </w:rPr>
        <w:t>Data Ingestion</w:t>
      </w:r>
      <w:r w:rsidRPr="00CB2E0B">
        <w:rPr>
          <w:rFonts w:ascii="Times New Roman" w:hAnsi="Times New Roman" w:cs="Times New Roman"/>
          <w:lang w:val="en-IN"/>
        </w:rPr>
        <w:t>: Raw SMS messages are loaded from the source dataset.</w:t>
      </w:r>
    </w:p>
    <w:p w14:paraId="775DFADB" w14:textId="77777777" w:rsidR="00CB2E0B" w:rsidRPr="00CB2E0B" w:rsidRDefault="00CB2E0B" w:rsidP="00DF250A">
      <w:pPr>
        <w:numPr>
          <w:ilvl w:val="0"/>
          <w:numId w:val="24"/>
        </w:numPr>
        <w:spacing w:line="240" w:lineRule="auto"/>
        <w:rPr>
          <w:rFonts w:ascii="Times New Roman" w:hAnsi="Times New Roman" w:cs="Times New Roman"/>
          <w:lang w:val="en-IN"/>
        </w:rPr>
      </w:pPr>
      <w:r w:rsidRPr="00CB2E0B">
        <w:rPr>
          <w:rFonts w:ascii="Times New Roman" w:hAnsi="Times New Roman" w:cs="Times New Roman"/>
          <w:b/>
          <w:bCs/>
          <w:lang w:val="en-IN"/>
        </w:rPr>
        <w:t>Preprocessing Module</w:t>
      </w:r>
      <w:r w:rsidRPr="00CB2E0B">
        <w:rPr>
          <w:rFonts w:ascii="Times New Roman" w:hAnsi="Times New Roman" w:cs="Times New Roman"/>
          <w:lang w:val="en-IN"/>
        </w:rPr>
        <w:t xml:space="preserve">: Each message is passed to this module, where it undergoes a series of cleaning steps (lowercasing, punctuation removal, tokenization, </w:t>
      </w:r>
      <w:proofErr w:type="spellStart"/>
      <w:r w:rsidRPr="00CB2E0B">
        <w:rPr>
          <w:rFonts w:ascii="Times New Roman" w:hAnsi="Times New Roman" w:cs="Times New Roman"/>
          <w:lang w:val="en-IN"/>
        </w:rPr>
        <w:t>stopword</w:t>
      </w:r>
      <w:proofErr w:type="spellEnd"/>
      <w:r w:rsidRPr="00CB2E0B">
        <w:rPr>
          <w:rFonts w:ascii="Times New Roman" w:hAnsi="Times New Roman" w:cs="Times New Roman"/>
          <w:lang w:val="en-IN"/>
        </w:rPr>
        <w:t xml:space="preserve"> removal, and lemmatization).</w:t>
      </w:r>
    </w:p>
    <w:p w14:paraId="6B6D9C7E" w14:textId="77777777" w:rsidR="00CB2E0B" w:rsidRPr="00CB2E0B" w:rsidRDefault="00CB2E0B" w:rsidP="00DF250A">
      <w:pPr>
        <w:numPr>
          <w:ilvl w:val="0"/>
          <w:numId w:val="24"/>
        </w:numPr>
        <w:spacing w:line="240" w:lineRule="auto"/>
        <w:rPr>
          <w:rFonts w:ascii="Times New Roman" w:hAnsi="Times New Roman" w:cs="Times New Roman"/>
          <w:lang w:val="en-IN"/>
        </w:rPr>
      </w:pPr>
      <w:r w:rsidRPr="00CB2E0B">
        <w:rPr>
          <w:rFonts w:ascii="Times New Roman" w:hAnsi="Times New Roman" w:cs="Times New Roman"/>
          <w:b/>
          <w:bCs/>
          <w:lang w:val="en-IN"/>
        </w:rPr>
        <w:t>Feature Extraction Module</w:t>
      </w:r>
      <w:r w:rsidRPr="00CB2E0B">
        <w:rPr>
          <w:rFonts w:ascii="Times New Roman" w:hAnsi="Times New Roman" w:cs="Times New Roman"/>
          <w:lang w:val="en-IN"/>
        </w:rPr>
        <w:t>: The cleaned text from the previous stage is transformed into a numerical TF-IDF matrix. The vectorizer learns the vocabulary from the training data and then transforms all messages accordingly.</w:t>
      </w:r>
    </w:p>
    <w:p w14:paraId="67196E34" w14:textId="77777777" w:rsidR="00CB2E0B" w:rsidRPr="00CB2E0B" w:rsidRDefault="00CB2E0B" w:rsidP="00DF250A">
      <w:pPr>
        <w:numPr>
          <w:ilvl w:val="0"/>
          <w:numId w:val="24"/>
        </w:numPr>
        <w:spacing w:line="240" w:lineRule="auto"/>
        <w:rPr>
          <w:rFonts w:ascii="Times New Roman" w:hAnsi="Times New Roman" w:cs="Times New Roman"/>
          <w:lang w:val="en-IN"/>
        </w:rPr>
      </w:pPr>
      <w:r w:rsidRPr="00CB2E0B">
        <w:rPr>
          <w:rFonts w:ascii="Times New Roman" w:hAnsi="Times New Roman" w:cs="Times New Roman"/>
          <w:b/>
          <w:bCs/>
          <w:lang w:val="en-IN"/>
        </w:rPr>
        <w:t>Machine Learning Module</w:t>
      </w:r>
      <w:r w:rsidRPr="00CB2E0B">
        <w:rPr>
          <w:rFonts w:ascii="Times New Roman" w:hAnsi="Times New Roman" w:cs="Times New Roman"/>
          <w:lang w:val="en-IN"/>
        </w:rPr>
        <w:t>:</w:t>
      </w:r>
    </w:p>
    <w:p w14:paraId="55A5B866" w14:textId="77777777" w:rsidR="00CB2E0B" w:rsidRPr="00CB2E0B" w:rsidRDefault="00CB2E0B" w:rsidP="00DF250A">
      <w:pPr>
        <w:numPr>
          <w:ilvl w:val="1"/>
          <w:numId w:val="24"/>
        </w:numPr>
        <w:spacing w:line="240" w:lineRule="auto"/>
        <w:rPr>
          <w:rFonts w:ascii="Times New Roman" w:hAnsi="Times New Roman" w:cs="Times New Roman"/>
          <w:lang w:val="en-IN"/>
        </w:rPr>
      </w:pPr>
      <w:r w:rsidRPr="00CB2E0B">
        <w:rPr>
          <w:rFonts w:ascii="Times New Roman" w:hAnsi="Times New Roman" w:cs="Times New Roman"/>
          <w:b/>
          <w:bCs/>
          <w:lang w:val="en-IN"/>
        </w:rPr>
        <w:t>Training</w:t>
      </w:r>
      <w:r w:rsidRPr="00CB2E0B">
        <w:rPr>
          <w:rFonts w:ascii="Times New Roman" w:hAnsi="Times New Roman" w:cs="Times New Roman"/>
          <w:lang w:val="en-IN"/>
        </w:rPr>
        <w:t>: The Multinomial Naive Bayes classifier is trained using the TF-IDF matrix from the training data. The trained model and vectorizer are then saved for future use.</w:t>
      </w:r>
    </w:p>
    <w:p w14:paraId="51A01664" w14:textId="77777777" w:rsidR="00CB2E0B" w:rsidRPr="00CB2E0B" w:rsidRDefault="00CB2E0B" w:rsidP="00DF250A">
      <w:pPr>
        <w:numPr>
          <w:ilvl w:val="1"/>
          <w:numId w:val="24"/>
        </w:numPr>
        <w:spacing w:line="240" w:lineRule="auto"/>
        <w:rPr>
          <w:rFonts w:ascii="Times New Roman" w:hAnsi="Times New Roman" w:cs="Times New Roman"/>
          <w:lang w:val="en-IN"/>
        </w:rPr>
      </w:pPr>
      <w:r w:rsidRPr="00CB2E0B">
        <w:rPr>
          <w:rFonts w:ascii="Times New Roman" w:hAnsi="Times New Roman" w:cs="Times New Roman"/>
          <w:b/>
          <w:bCs/>
          <w:lang w:val="en-IN"/>
        </w:rPr>
        <w:t>Prediction</w:t>
      </w:r>
      <w:r w:rsidRPr="00CB2E0B">
        <w:rPr>
          <w:rFonts w:ascii="Times New Roman" w:hAnsi="Times New Roman" w:cs="Times New Roman"/>
          <w:lang w:val="en-IN"/>
        </w:rPr>
        <w:t>: For a new message, the saved vectorizer and model are loaded to generate a real-time classification.</w:t>
      </w:r>
    </w:p>
    <w:p w14:paraId="0587E568" w14:textId="77777777" w:rsidR="00CB2E0B" w:rsidRPr="00CB2E0B" w:rsidRDefault="00CB2E0B" w:rsidP="00DF250A">
      <w:pPr>
        <w:numPr>
          <w:ilvl w:val="0"/>
          <w:numId w:val="24"/>
        </w:numPr>
        <w:spacing w:line="240" w:lineRule="auto"/>
        <w:rPr>
          <w:rFonts w:ascii="Times New Roman" w:hAnsi="Times New Roman" w:cs="Times New Roman"/>
          <w:lang w:val="en-IN"/>
        </w:rPr>
      </w:pPr>
      <w:r w:rsidRPr="00CB2E0B">
        <w:rPr>
          <w:rFonts w:ascii="Times New Roman" w:hAnsi="Times New Roman" w:cs="Times New Roman"/>
          <w:b/>
          <w:bCs/>
          <w:lang w:val="en-IN"/>
        </w:rPr>
        <w:t>Output</w:t>
      </w:r>
      <w:r w:rsidRPr="00CB2E0B">
        <w:rPr>
          <w:rFonts w:ascii="Times New Roman" w:hAnsi="Times New Roman" w:cs="Times New Roman"/>
          <w:lang w:val="en-IN"/>
        </w:rPr>
        <w:t xml:space="preserve">: The system produces a final, human-readable prediction: </w:t>
      </w:r>
      <w:r w:rsidRPr="00CB2E0B">
        <w:rPr>
          <w:rFonts w:ascii="Times New Roman" w:hAnsi="Times New Roman" w:cs="Times New Roman"/>
          <w:b/>
          <w:bCs/>
          <w:lang w:val="en-IN"/>
        </w:rPr>
        <w:t>'Spam'</w:t>
      </w:r>
      <w:r w:rsidRPr="00CB2E0B">
        <w:rPr>
          <w:rFonts w:ascii="Times New Roman" w:hAnsi="Times New Roman" w:cs="Times New Roman"/>
          <w:lang w:val="en-IN"/>
        </w:rPr>
        <w:t xml:space="preserve"> or </w:t>
      </w:r>
      <w:r w:rsidRPr="00CB2E0B">
        <w:rPr>
          <w:rFonts w:ascii="Times New Roman" w:hAnsi="Times New Roman" w:cs="Times New Roman"/>
          <w:b/>
          <w:bCs/>
          <w:lang w:val="en-IN"/>
        </w:rPr>
        <w:t>'Ham'</w:t>
      </w:r>
      <w:r w:rsidRPr="00CB2E0B">
        <w:rPr>
          <w:rFonts w:ascii="Times New Roman" w:hAnsi="Times New Roman" w:cs="Times New Roman"/>
          <w:lang w:val="en-IN"/>
        </w:rPr>
        <w:t>.</w:t>
      </w:r>
    </w:p>
    <w:p w14:paraId="4978698C" w14:textId="77777777" w:rsidR="00CB2E0B" w:rsidRPr="00CB2E0B" w:rsidRDefault="008122DB" w:rsidP="00CB2E0B">
      <w:pPr>
        <w:spacing w:line="240" w:lineRule="auto"/>
        <w:rPr>
          <w:rFonts w:ascii="Times New Roman" w:hAnsi="Times New Roman" w:cs="Times New Roman"/>
          <w:lang w:val="en-IN"/>
        </w:rPr>
      </w:pPr>
      <w:r>
        <w:rPr>
          <w:rFonts w:ascii="Times New Roman" w:hAnsi="Times New Roman" w:cs="Times New Roman"/>
          <w:lang w:val="en-IN"/>
        </w:rPr>
        <w:pict w14:anchorId="761247FD">
          <v:rect id="_x0000_i1031" style="width:0;height:1.5pt" o:hralign="center" o:hrstd="t" o:hr="t" fillcolor="#a0a0a0" stroked="f"/>
        </w:pict>
      </w:r>
    </w:p>
    <w:p w14:paraId="2B76047D" w14:textId="77777777" w:rsidR="00CB2E0B" w:rsidRPr="00CB2E0B" w:rsidRDefault="00CB2E0B" w:rsidP="00CB2E0B">
      <w:pPr>
        <w:spacing w:line="240" w:lineRule="auto"/>
        <w:rPr>
          <w:rFonts w:ascii="Times New Roman" w:hAnsi="Times New Roman" w:cs="Times New Roman"/>
          <w:b/>
          <w:bCs/>
          <w:lang w:val="en-IN"/>
        </w:rPr>
      </w:pPr>
      <w:r w:rsidRPr="00CB2E0B">
        <w:rPr>
          <w:rFonts w:ascii="Times New Roman" w:hAnsi="Times New Roman" w:cs="Times New Roman"/>
          <w:b/>
          <w:bCs/>
          <w:lang w:val="en-IN"/>
        </w:rPr>
        <w:t>5.2 Data Flow Diagram (DFD)</w:t>
      </w:r>
    </w:p>
    <w:p w14:paraId="69970713" w14:textId="77777777" w:rsidR="00CB2E0B" w:rsidRPr="00CB2E0B" w:rsidRDefault="00CB2E0B" w:rsidP="00CB2E0B">
      <w:pPr>
        <w:spacing w:line="240" w:lineRule="auto"/>
        <w:rPr>
          <w:rFonts w:ascii="Times New Roman" w:hAnsi="Times New Roman" w:cs="Times New Roman"/>
          <w:lang w:val="en-IN"/>
        </w:rPr>
      </w:pPr>
      <w:r w:rsidRPr="00CB2E0B">
        <w:rPr>
          <w:rFonts w:ascii="Times New Roman" w:hAnsi="Times New Roman" w:cs="Times New Roman"/>
          <w:lang w:val="en-IN"/>
        </w:rPr>
        <w:t xml:space="preserve">The Data Flow Diagram illustrates the movement of information within the system. A </w:t>
      </w:r>
      <w:proofErr w:type="gramStart"/>
      <w:r w:rsidRPr="00CB2E0B">
        <w:rPr>
          <w:rFonts w:ascii="Times New Roman" w:hAnsi="Times New Roman" w:cs="Times New Roman"/>
          <w:lang w:val="en-IN"/>
        </w:rPr>
        <w:t>Level-0</w:t>
      </w:r>
      <w:proofErr w:type="gramEnd"/>
      <w:r w:rsidRPr="00CB2E0B">
        <w:rPr>
          <w:rFonts w:ascii="Times New Roman" w:hAnsi="Times New Roman" w:cs="Times New Roman"/>
          <w:lang w:val="en-IN"/>
        </w:rPr>
        <w:t xml:space="preserve"> DFD provides a high-level overview.</w:t>
      </w:r>
    </w:p>
    <w:p w14:paraId="61F751AC" w14:textId="77777777" w:rsidR="00CB2E0B" w:rsidRPr="00CB2E0B" w:rsidRDefault="00CB2E0B" w:rsidP="00DF250A">
      <w:pPr>
        <w:numPr>
          <w:ilvl w:val="0"/>
          <w:numId w:val="25"/>
        </w:numPr>
        <w:spacing w:line="240" w:lineRule="auto"/>
        <w:rPr>
          <w:rFonts w:ascii="Times New Roman" w:hAnsi="Times New Roman" w:cs="Times New Roman"/>
          <w:lang w:val="en-IN"/>
        </w:rPr>
      </w:pPr>
      <w:r w:rsidRPr="00CB2E0B">
        <w:rPr>
          <w:rFonts w:ascii="Times New Roman" w:hAnsi="Times New Roman" w:cs="Times New Roman"/>
          <w:b/>
          <w:bCs/>
          <w:lang w:val="en-IN"/>
        </w:rPr>
        <w:t>External Entity</w:t>
      </w:r>
      <w:r w:rsidRPr="00CB2E0B">
        <w:rPr>
          <w:rFonts w:ascii="Times New Roman" w:hAnsi="Times New Roman" w:cs="Times New Roman"/>
          <w:lang w:val="en-IN"/>
        </w:rPr>
        <w:t xml:space="preserve">: The </w:t>
      </w:r>
      <w:r w:rsidRPr="00CB2E0B">
        <w:rPr>
          <w:rFonts w:ascii="Times New Roman" w:hAnsi="Times New Roman" w:cs="Times New Roman"/>
          <w:b/>
          <w:bCs/>
          <w:lang w:val="en-IN"/>
        </w:rPr>
        <w:t>User</w:t>
      </w:r>
      <w:r w:rsidRPr="00CB2E0B">
        <w:rPr>
          <w:rFonts w:ascii="Times New Roman" w:hAnsi="Times New Roman" w:cs="Times New Roman"/>
          <w:lang w:val="en-IN"/>
        </w:rPr>
        <w:t xml:space="preserve"> who provides the SMS message to be classified.</w:t>
      </w:r>
    </w:p>
    <w:p w14:paraId="6805114B" w14:textId="77777777" w:rsidR="00CB2E0B" w:rsidRPr="00CB2E0B" w:rsidRDefault="00CB2E0B" w:rsidP="00DF250A">
      <w:pPr>
        <w:numPr>
          <w:ilvl w:val="0"/>
          <w:numId w:val="25"/>
        </w:numPr>
        <w:spacing w:line="240" w:lineRule="auto"/>
        <w:rPr>
          <w:rFonts w:ascii="Times New Roman" w:hAnsi="Times New Roman" w:cs="Times New Roman"/>
          <w:lang w:val="en-IN"/>
        </w:rPr>
      </w:pPr>
      <w:r w:rsidRPr="00CB2E0B">
        <w:rPr>
          <w:rFonts w:ascii="Times New Roman" w:hAnsi="Times New Roman" w:cs="Times New Roman"/>
          <w:b/>
          <w:bCs/>
          <w:lang w:val="en-IN"/>
        </w:rPr>
        <w:t>Process</w:t>
      </w:r>
      <w:r w:rsidRPr="00CB2E0B">
        <w:rPr>
          <w:rFonts w:ascii="Times New Roman" w:hAnsi="Times New Roman" w:cs="Times New Roman"/>
          <w:lang w:val="en-IN"/>
        </w:rPr>
        <w:t xml:space="preserve">: The central process is the </w:t>
      </w:r>
      <w:r w:rsidRPr="00CB2E0B">
        <w:rPr>
          <w:rFonts w:ascii="Times New Roman" w:hAnsi="Times New Roman" w:cs="Times New Roman"/>
          <w:b/>
          <w:bCs/>
          <w:lang w:val="en-IN"/>
        </w:rPr>
        <w:t>SMS Spam Detection System</w:t>
      </w:r>
      <w:r w:rsidRPr="00CB2E0B">
        <w:rPr>
          <w:rFonts w:ascii="Times New Roman" w:hAnsi="Times New Roman" w:cs="Times New Roman"/>
          <w:lang w:val="en-IN"/>
        </w:rPr>
        <w:t>, which encapsulates all the logic.</w:t>
      </w:r>
    </w:p>
    <w:p w14:paraId="257553F9" w14:textId="77777777" w:rsidR="00CB2E0B" w:rsidRPr="00CB2E0B" w:rsidRDefault="00CB2E0B" w:rsidP="00DF250A">
      <w:pPr>
        <w:numPr>
          <w:ilvl w:val="0"/>
          <w:numId w:val="25"/>
        </w:numPr>
        <w:spacing w:line="240" w:lineRule="auto"/>
        <w:rPr>
          <w:rFonts w:ascii="Times New Roman" w:hAnsi="Times New Roman" w:cs="Times New Roman"/>
          <w:lang w:val="en-IN"/>
        </w:rPr>
      </w:pPr>
      <w:r w:rsidRPr="00CB2E0B">
        <w:rPr>
          <w:rFonts w:ascii="Times New Roman" w:hAnsi="Times New Roman" w:cs="Times New Roman"/>
          <w:b/>
          <w:bCs/>
          <w:lang w:val="en-IN"/>
        </w:rPr>
        <w:t>Data Stores</w:t>
      </w:r>
      <w:r w:rsidRPr="00CB2E0B">
        <w:rPr>
          <w:rFonts w:ascii="Times New Roman" w:hAnsi="Times New Roman" w:cs="Times New Roman"/>
          <w:lang w:val="en-IN"/>
        </w:rPr>
        <w:t>:</w:t>
      </w:r>
    </w:p>
    <w:p w14:paraId="21233640" w14:textId="77777777" w:rsidR="00CB2E0B" w:rsidRPr="00CB2E0B" w:rsidRDefault="00CB2E0B" w:rsidP="00DF250A">
      <w:pPr>
        <w:numPr>
          <w:ilvl w:val="1"/>
          <w:numId w:val="25"/>
        </w:numPr>
        <w:spacing w:line="240" w:lineRule="auto"/>
        <w:rPr>
          <w:rFonts w:ascii="Times New Roman" w:hAnsi="Times New Roman" w:cs="Times New Roman"/>
          <w:lang w:val="en-IN"/>
        </w:rPr>
      </w:pPr>
      <w:r w:rsidRPr="00CB2E0B">
        <w:rPr>
          <w:rFonts w:ascii="Times New Roman" w:hAnsi="Times New Roman" w:cs="Times New Roman"/>
          <w:b/>
          <w:bCs/>
          <w:lang w:val="en-IN"/>
        </w:rPr>
        <w:t>SMS Dataset</w:t>
      </w:r>
      <w:r w:rsidRPr="00CB2E0B">
        <w:rPr>
          <w:rFonts w:ascii="Times New Roman" w:hAnsi="Times New Roman" w:cs="Times New Roman"/>
          <w:lang w:val="en-IN"/>
        </w:rPr>
        <w:t xml:space="preserve">: The corpus of </w:t>
      </w:r>
      <w:proofErr w:type="spellStart"/>
      <w:r w:rsidRPr="00CB2E0B">
        <w:rPr>
          <w:rFonts w:ascii="Times New Roman" w:hAnsi="Times New Roman" w:cs="Times New Roman"/>
          <w:lang w:val="en-IN"/>
        </w:rPr>
        <w:t>labeled</w:t>
      </w:r>
      <w:proofErr w:type="spellEnd"/>
      <w:r w:rsidRPr="00CB2E0B">
        <w:rPr>
          <w:rFonts w:ascii="Times New Roman" w:hAnsi="Times New Roman" w:cs="Times New Roman"/>
          <w:lang w:val="en-IN"/>
        </w:rPr>
        <w:t xml:space="preserve"> messages used for training the model.</w:t>
      </w:r>
    </w:p>
    <w:p w14:paraId="5EE4F0F7" w14:textId="77777777" w:rsidR="00CB2E0B" w:rsidRPr="00CB2E0B" w:rsidRDefault="00CB2E0B" w:rsidP="00DF250A">
      <w:pPr>
        <w:numPr>
          <w:ilvl w:val="1"/>
          <w:numId w:val="25"/>
        </w:numPr>
        <w:spacing w:line="240" w:lineRule="auto"/>
        <w:rPr>
          <w:rFonts w:ascii="Times New Roman" w:hAnsi="Times New Roman" w:cs="Times New Roman"/>
          <w:lang w:val="en-IN"/>
        </w:rPr>
      </w:pPr>
      <w:r w:rsidRPr="00CB2E0B">
        <w:rPr>
          <w:rFonts w:ascii="Times New Roman" w:hAnsi="Times New Roman" w:cs="Times New Roman"/>
          <w:b/>
          <w:bCs/>
          <w:lang w:val="en-IN"/>
        </w:rPr>
        <w:t>Trained Model</w:t>
      </w:r>
      <w:r w:rsidRPr="00CB2E0B">
        <w:rPr>
          <w:rFonts w:ascii="Times New Roman" w:hAnsi="Times New Roman" w:cs="Times New Roman"/>
          <w:lang w:val="en-IN"/>
        </w:rPr>
        <w:t>: The saved classifier and vectorizer files used for making predictions.</w:t>
      </w:r>
    </w:p>
    <w:p w14:paraId="0FFD2B05" w14:textId="77777777" w:rsidR="00CB2E0B" w:rsidRPr="00CB2E0B" w:rsidRDefault="00CB2E0B" w:rsidP="00DF250A">
      <w:pPr>
        <w:numPr>
          <w:ilvl w:val="0"/>
          <w:numId w:val="25"/>
        </w:numPr>
        <w:spacing w:line="240" w:lineRule="auto"/>
        <w:rPr>
          <w:rFonts w:ascii="Times New Roman" w:hAnsi="Times New Roman" w:cs="Times New Roman"/>
          <w:lang w:val="en-IN"/>
        </w:rPr>
      </w:pPr>
      <w:r w:rsidRPr="00CB2E0B">
        <w:rPr>
          <w:rFonts w:ascii="Times New Roman" w:hAnsi="Times New Roman" w:cs="Times New Roman"/>
          <w:b/>
          <w:bCs/>
          <w:lang w:val="en-IN"/>
        </w:rPr>
        <w:t>Data Flows</w:t>
      </w:r>
      <w:r w:rsidRPr="00CB2E0B">
        <w:rPr>
          <w:rFonts w:ascii="Times New Roman" w:hAnsi="Times New Roman" w:cs="Times New Roman"/>
          <w:lang w:val="en-IN"/>
        </w:rPr>
        <w:t>:</w:t>
      </w:r>
    </w:p>
    <w:p w14:paraId="7E6818E2" w14:textId="77777777" w:rsidR="00CB2E0B" w:rsidRPr="00CB2E0B" w:rsidRDefault="00CB2E0B" w:rsidP="00DF250A">
      <w:pPr>
        <w:numPr>
          <w:ilvl w:val="1"/>
          <w:numId w:val="25"/>
        </w:numPr>
        <w:spacing w:line="240" w:lineRule="auto"/>
        <w:rPr>
          <w:rFonts w:ascii="Times New Roman" w:hAnsi="Times New Roman" w:cs="Times New Roman"/>
          <w:lang w:val="en-IN"/>
        </w:rPr>
      </w:pPr>
      <w:r w:rsidRPr="00CB2E0B">
        <w:rPr>
          <w:rFonts w:ascii="Times New Roman" w:hAnsi="Times New Roman" w:cs="Times New Roman"/>
          <w:lang w:val="en-IN"/>
        </w:rPr>
        <w:t xml:space="preserve">An </w:t>
      </w:r>
      <w:r w:rsidRPr="00CB2E0B">
        <w:rPr>
          <w:rFonts w:ascii="Times New Roman" w:hAnsi="Times New Roman" w:cs="Times New Roman"/>
          <w:i/>
          <w:iCs/>
          <w:lang w:val="en-IN"/>
        </w:rPr>
        <w:t>Input SMS</w:t>
      </w:r>
      <w:r w:rsidRPr="00CB2E0B">
        <w:rPr>
          <w:rFonts w:ascii="Times New Roman" w:hAnsi="Times New Roman" w:cs="Times New Roman"/>
          <w:lang w:val="en-IN"/>
        </w:rPr>
        <w:t xml:space="preserve"> flows from the User to the System.</w:t>
      </w:r>
    </w:p>
    <w:p w14:paraId="7A8F8D89" w14:textId="77777777" w:rsidR="00CB2E0B" w:rsidRPr="00CB2E0B" w:rsidRDefault="00CB2E0B" w:rsidP="00DF250A">
      <w:pPr>
        <w:numPr>
          <w:ilvl w:val="1"/>
          <w:numId w:val="25"/>
        </w:numPr>
        <w:spacing w:line="240" w:lineRule="auto"/>
        <w:rPr>
          <w:rFonts w:ascii="Times New Roman" w:hAnsi="Times New Roman" w:cs="Times New Roman"/>
          <w:lang w:val="en-IN"/>
        </w:rPr>
      </w:pPr>
      <w:r w:rsidRPr="00CB2E0B">
        <w:rPr>
          <w:rFonts w:ascii="Times New Roman" w:hAnsi="Times New Roman" w:cs="Times New Roman"/>
          <w:lang w:val="en-IN"/>
        </w:rPr>
        <w:t xml:space="preserve">A </w:t>
      </w:r>
      <w:r w:rsidRPr="00CB2E0B">
        <w:rPr>
          <w:rFonts w:ascii="Times New Roman" w:hAnsi="Times New Roman" w:cs="Times New Roman"/>
          <w:i/>
          <w:iCs/>
          <w:lang w:val="en-IN"/>
        </w:rPr>
        <w:t>Classification Result</w:t>
      </w:r>
      <w:r w:rsidRPr="00CB2E0B">
        <w:rPr>
          <w:rFonts w:ascii="Times New Roman" w:hAnsi="Times New Roman" w:cs="Times New Roman"/>
          <w:lang w:val="en-IN"/>
        </w:rPr>
        <w:t xml:space="preserve"> ('Spam' or 'Ham') flows from the System back to the User.</w:t>
      </w:r>
    </w:p>
    <w:p w14:paraId="30564435" w14:textId="27E994E9" w:rsidR="00307DC6" w:rsidRDefault="002B61D6" w:rsidP="00D86E48">
      <w:pPr>
        <w:spacing w:line="240" w:lineRule="auto"/>
        <w:rPr>
          <w:rFonts w:ascii="Times New Roman" w:hAnsi="Times New Roman" w:cs="Times New Roman"/>
          <w:b/>
          <w:bCs/>
          <w:lang w:val="en-IN"/>
        </w:rPr>
      </w:pPr>
      <w:r>
        <w:rPr>
          <w:rFonts w:ascii="Times New Roman" w:hAnsi="Times New Roman" w:cs="Times New Roman"/>
          <w:b/>
          <w:bCs/>
          <w:lang w:val="en-IN"/>
        </w:rPr>
        <w:t>5.3 UML DIAGRAMS</w:t>
      </w:r>
    </w:p>
    <w:p w14:paraId="6767A720" w14:textId="77777777" w:rsidR="002B61D6" w:rsidRDefault="002B61D6" w:rsidP="00D86E48">
      <w:pPr>
        <w:spacing w:line="240" w:lineRule="auto"/>
        <w:rPr>
          <w:rFonts w:ascii="Times New Roman" w:hAnsi="Times New Roman" w:cs="Times New Roman"/>
          <w:b/>
          <w:bCs/>
          <w:lang w:val="en-IN"/>
        </w:rPr>
      </w:pPr>
    </w:p>
    <w:p w14:paraId="5F4B100C" w14:textId="77777777" w:rsidR="002B61D6" w:rsidRDefault="002B61D6" w:rsidP="00D86E48">
      <w:pPr>
        <w:spacing w:line="240" w:lineRule="auto"/>
        <w:rPr>
          <w:rFonts w:ascii="Times New Roman" w:hAnsi="Times New Roman" w:cs="Times New Roman"/>
          <w:b/>
          <w:bCs/>
          <w:lang w:val="en-IN"/>
        </w:rPr>
      </w:pPr>
    </w:p>
    <w:p w14:paraId="35C06B5A" w14:textId="0E835470"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lastRenderedPageBreak/>
        <w:t>CHAPTER 6: IMPLEMENTATION</w:t>
      </w:r>
    </w:p>
    <w:p w14:paraId="31E33EC0"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This section describes the modular implementation of the project using Python and Scikit-learn.</w:t>
      </w:r>
    </w:p>
    <w:p w14:paraId="75EB2A88"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6.1 Dataset Description and Preparation</w:t>
      </w:r>
    </w:p>
    <w:p w14:paraId="59CB9AFE"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 xml:space="preserve">The project utilizes the </w:t>
      </w:r>
      <w:r w:rsidRPr="00D86E48">
        <w:rPr>
          <w:rFonts w:ascii="Times New Roman" w:hAnsi="Times New Roman" w:cs="Times New Roman"/>
          <w:b/>
          <w:bCs/>
          <w:lang w:val="en-IN"/>
        </w:rPr>
        <w:t>SMS Spam Collection Data Set</w:t>
      </w:r>
      <w:r w:rsidRPr="00D86E48">
        <w:rPr>
          <w:rFonts w:ascii="Times New Roman" w:hAnsi="Times New Roman" w:cs="Times New Roman"/>
          <w:lang w:val="en-IN"/>
        </w:rPr>
        <w:t xml:space="preserve"> from the UCI Machine Learning Repository. This dataset contains 5,572 English SMS messages, pre-tagged as either 'ham' or 'spam'. The dataset is loaded using the Pandas library, and an initial exploratory data analysis is performed to understand class distribution and message length characteristics. The data is then split into a training set (80%) and a testing set (20%) to ensure unbiased evaluation.</w:t>
      </w:r>
    </w:p>
    <w:p w14:paraId="7305D837"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6.2 Module 1: Data Preprocessing (preprocessor.py)</w:t>
      </w:r>
    </w:p>
    <w:p w14:paraId="42449CEF"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 xml:space="preserve">This module contains a function </w:t>
      </w:r>
      <w:proofErr w:type="spellStart"/>
      <w:r w:rsidRPr="00D86E48">
        <w:rPr>
          <w:rFonts w:ascii="Times New Roman" w:hAnsi="Times New Roman" w:cs="Times New Roman"/>
          <w:lang w:val="en-IN"/>
        </w:rPr>
        <w:t>preprocess_text</w:t>
      </w:r>
      <w:proofErr w:type="spellEnd"/>
      <w:r w:rsidRPr="00D86E48">
        <w:rPr>
          <w:rFonts w:ascii="Times New Roman" w:hAnsi="Times New Roman" w:cs="Times New Roman"/>
          <w:lang w:val="en-IN"/>
        </w:rPr>
        <w:t xml:space="preserve">(message) that takes a raw SMS string as input and performs the entire preprocessing pipeline (lowercasing, tokenizing, </w:t>
      </w:r>
      <w:proofErr w:type="spellStart"/>
      <w:r w:rsidRPr="00D86E48">
        <w:rPr>
          <w:rFonts w:ascii="Times New Roman" w:hAnsi="Times New Roman" w:cs="Times New Roman"/>
          <w:lang w:val="en-IN"/>
        </w:rPr>
        <w:t>stopword</w:t>
      </w:r>
      <w:proofErr w:type="spellEnd"/>
      <w:r w:rsidRPr="00D86E48">
        <w:rPr>
          <w:rFonts w:ascii="Times New Roman" w:hAnsi="Times New Roman" w:cs="Times New Roman"/>
          <w:lang w:val="en-IN"/>
        </w:rPr>
        <w:t xml:space="preserve"> removal, lemmatization) before returning a cleaned list of tokens.</w:t>
      </w:r>
    </w:p>
    <w:p w14:paraId="5D45467A"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i/>
          <w:iCs/>
          <w:lang w:val="en-IN"/>
        </w:rPr>
        <w:t>(You can add a sample Python code snippet here)</w:t>
      </w:r>
    </w:p>
    <w:p w14:paraId="45ADA55D"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6.3 Module 2: Feature Extraction (vectorizer.py)</w:t>
      </w:r>
    </w:p>
    <w:p w14:paraId="31ADC1F8"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 xml:space="preserve">This module initializes a </w:t>
      </w:r>
      <w:proofErr w:type="spellStart"/>
      <w:r w:rsidRPr="00D86E48">
        <w:rPr>
          <w:rFonts w:ascii="Times New Roman" w:hAnsi="Times New Roman" w:cs="Times New Roman"/>
          <w:lang w:val="en-IN"/>
        </w:rPr>
        <w:t>TfidfVectorizer</w:t>
      </w:r>
      <w:proofErr w:type="spellEnd"/>
      <w:r w:rsidRPr="00D86E48">
        <w:rPr>
          <w:rFonts w:ascii="Times New Roman" w:hAnsi="Times New Roman" w:cs="Times New Roman"/>
          <w:lang w:val="en-IN"/>
        </w:rPr>
        <w:t xml:space="preserve"> object from Scikit-learn. </w:t>
      </w:r>
      <w:proofErr w:type="gramStart"/>
      <w:r w:rsidRPr="00D86E48">
        <w:rPr>
          <w:rFonts w:ascii="Times New Roman" w:hAnsi="Times New Roman" w:cs="Times New Roman"/>
          <w:lang w:val="en-IN"/>
        </w:rPr>
        <w:t>The .fit</w:t>
      </w:r>
      <w:proofErr w:type="gramEnd"/>
      <w:r w:rsidRPr="00D86E48">
        <w:rPr>
          <w:rFonts w:ascii="Times New Roman" w:hAnsi="Times New Roman" w:cs="Times New Roman"/>
          <w:lang w:val="en-IN"/>
        </w:rPr>
        <w:t xml:space="preserve">() method is called on the training data to build the vocabulary and calculate IDF weights. </w:t>
      </w:r>
      <w:proofErr w:type="gramStart"/>
      <w:r w:rsidRPr="00D86E48">
        <w:rPr>
          <w:rFonts w:ascii="Times New Roman" w:hAnsi="Times New Roman" w:cs="Times New Roman"/>
          <w:lang w:val="en-IN"/>
        </w:rPr>
        <w:t>The .transform</w:t>
      </w:r>
      <w:proofErr w:type="gramEnd"/>
      <w:r w:rsidRPr="00D86E48">
        <w:rPr>
          <w:rFonts w:ascii="Times New Roman" w:hAnsi="Times New Roman" w:cs="Times New Roman"/>
          <w:lang w:val="en-IN"/>
        </w:rPr>
        <w:t>() method is then used to convert both the training and testing text data into TF-IDF matrices.</w:t>
      </w:r>
    </w:p>
    <w:p w14:paraId="71F7111F" w14:textId="77777777" w:rsidR="00D86E48" w:rsidRP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i/>
          <w:iCs/>
          <w:lang w:val="en-IN"/>
        </w:rPr>
        <w:t>(You can add a sample Python code snippet here)</w:t>
      </w:r>
    </w:p>
    <w:p w14:paraId="2E58BDC9" w14:textId="77777777" w:rsidR="00D86E48" w:rsidRPr="00D86E48" w:rsidRDefault="00D86E48" w:rsidP="00D86E48">
      <w:pPr>
        <w:spacing w:line="240" w:lineRule="auto"/>
        <w:rPr>
          <w:rFonts w:ascii="Times New Roman" w:hAnsi="Times New Roman" w:cs="Times New Roman"/>
          <w:b/>
          <w:bCs/>
          <w:lang w:val="en-IN"/>
        </w:rPr>
      </w:pPr>
      <w:r w:rsidRPr="00D86E48">
        <w:rPr>
          <w:rFonts w:ascii="Times New Roman" w:hAnsi="Times New Roman" w:cs="Times New Roman"/>
          <w:b/>
          <w:bCs/>
          <w:lang w:val="en-IN"/>
        </w:rPr>
        <w:t>6.4 Module 3: Model Training and Prediction (model.py)</w:t>
      </w:r>
    </w:p>
    <w:p w14:paraId="1D7594AC" w14:textId="77777777" w:rsidR="00D86E48" w:rsidRDefault="00D86E48" w:rsidP="00D86E48">
      <w:pPr>
        <w:spacing w:line="240" w:lineRule="auto"/>
        <w:rPr>
          <w:rFonts w:ascii="Times New Roman" w:hAnsi="Times New Roman" w:cs="Times New Roman"/>
          <w:lang w:val="en-IN"/>
        </w:rPr>
      </w:pPr>
      <w:r w:rsidRPr="00D86E48">
        <w:rPr>
          <w:rFonts w:ascii="Times New Roman" w:hAnsi="Times New Roman" w:cs="Times New Roman"/>
          <w:lang w:val="en-IN"/>
        </w:rPr>
        <w:t xml:space="preserve">This module defines the </w:t>
      </w:r>
      <w:proofErr w:type="spellStart"/>
      <w:r w:rsidRPr="00D86E48">
        <w:rPr>
          <w:rFonts w:ascii="Times New Roman" w:hAnsi="Times New Roman" w:cs="Times New Roman"/>
          <w:lang w:val="en-IN"/>
        </w:rPr>
        <w:t>MultinomialNB</w:t>
      </w:r>
      <w:proofErr w:type="spellEnd"/>
      <w:r w:rsidRPr="00D86E48">
        <w:rPr>
          <w:rFonts w:ascii="Times New Roman" w:hAnsi="Times New Roman" w:cs="Times New Roman"/>
          <w:lang w:val="en-IN"/>
        </w:rPr>
        <w:t xml:space="preserve"> classifier. </w:t>
      </w:r>
      <w:proofErr w:type="gramStart"/>
      <w:r w:rsidRPr="00D86E48">
        <w:rPr>
          <w:rFonts w:ascii="Times New Roman" w:hAnsi="Times New Roman" w:cs="Times New Roman"/>
          <w:lang w:val="en-IN"/>
        </w:rPr>
        <w:t>The .fit</w:t>
      </w:r>
      <w:proofErr w:type="gramEnd"/>
      <w:r w:rsidRPr="00D86E48">
        <w:rPr>
          <w:rFonts w:ascii="Times New Roman" w:hAnsi="Times New Roman" w:cs="Times New Roman"/>
          <w:lang w:val="en-IN"/>
        </w:rPr>
        <w:t xml:space="preserve">() method is called with the training feature matrix and corresponding labels. For prediction, </w:t>
      </w:r>
      <w:proofErr w:type="gramStart"/>
      <w:r w:rsidRPr="00D86E48">
        <w:rPr>
          <w:rFonts w:ascii="Times New Roman" w:hAnsi="Times New Roman" w:cs="Times New Roman"/>
          <w:lang w:val="en-IN"/>
        </w:rPr>
        <w:t>the .predict</w:t>
      </w:r>
      <w:proofErr w:type="gramEnd"/>
      <w:r w:rsidRPr="00D86E48">
        <w:rPr>
          <w:rFonts w:ascii="Times New Roman" w:hAnsi="Times New Roman" w:cs="Times New Roman"/>
          <w:lang w:val="en-IN"/>
        </w:rPr>
        <w:t>() method is used on the transformed test data. The results are then compared against the actual test labels to generate the evaluation metrics.</w:t>
      </w:r>
    </w:p>
    <w:p w14:paraId="32B627C8" w14:textId="77777777" w:rsidR="00307DC6" w:rsidRDefault="00307DC6" w:rsidP="00CB7229">
      <w:pPr>
        <w:spacing w:line="240" w:lineRule="auto"/>
        <w:rPr>
          <w:rFonts w:ascii="Times New Roman" w:hAnsi="Times New Roman" w:cs="Times New Roman"/>
          <w:b/>
          <w:bCs/>
          <w:lang w:val="en-IN"/>
        </w:rPr>
      </w:pPr>
    </w:p>
    <w:p w14:paraId="394AE714" w14:textId="77777777" w:rsidR="00307DC6" w:rsidRDefault="00307DC6" w:rsidP="00CB7229">
      <w:pPr>
        <w:spacing w:line="240" w:lineRule="auto"/>
        <w:rPr>
          <w:rFonts w:ascii="Times New Roman" w:hAnsi="Times New Roman" w:cs="Times New Roman"/>
          <w:b/>
          <w:bCs/>
          <w:lang w:val="en-IN"/>
        </w:rPr>
      </w:pPr>
    </w:p>
    <w:p w14:paraId="68B41063" w14:textId="77777777" w:rsidR="00307DC6" w:rsidRDefault="00307DC6" w:rsidP="00CB7229">
      <w:pPr>
        <w:spacing w:line="240" w:lineRule="auto"/>
        <w:rPr>
          <w:rFonts w:ascii="Times New Roman" w:hAnsi="Times New Roman" w:cs="Times New Roman"/>
          <w:b/>
          <w:bCs/>
          <w:lang w:val="en-IN"/>
        </w:rPr>
      </w:pPr>
    </w:p>
    <w:p w14:paraId="293347AB" w14:textId="77777777" w:rsidR="00307DC6" w:rsidRDefault="00307DC6" w:rsidP="00CB7229">
      <w:pPr>
        <w:spacing w:line="240" w:lineRule="auto"/>
        <w:rPr>
          <w:rFonts w:ascii="Times New Roman" w:hAnsi="Times New Roman" w:cs="Times New Roman"/>
          <w:b/>
          <w:bCs/>
          <w:lang w:val="en-IN"/>
        </w:rPr>
      </w:pPr>
    </w:p>
    <w:p w14:paraId="5959DF5C" w14:textId="77777777" w:rsidR="00307DC6" w:rsidRDefault="00307DC6" w:rsidP="00CB7229">
      <w:pPr>
        <w:spacing w:line="240" w:lineRule="auto"/>
        <w:rPr>
          <w:rFonts w:ascii="Times New Roman" w:hAnsi="Times New Roman" w:cs="Times New Roman"/>
          <w:b/>
          <w:bCs/>
          <w:lang w:val="en-IN"/>
        </w:rPr>
      </w:pPr>
    </w:p>
    <w:p w14:paraId="4D1D2800" w14:textId="77777777" w:rsidR="00307DC6" w:rsidRDefault="00307DC6" w:rsidP="00CB7229">
      <w:pPr>
        <w:spacing w:line="240" w:lineRule="auto"/>
        <w:rPr>
          <w:rFonts w:ascii="Times New Roman" w:hAnsi="Times New Roman" w:cs="Times New Roman"/>
          <w:b/>
          <w:bCs/>
          <w:lang w:val="en-IN"/>
        </w:rPr>
      </w:pPr>
    </w:p>
    <w:p w14:paraId="3FF6383D" w14:textId="77777777" w:rsidR="00307DC6" w:rsidRDefault="00307DC6" w:rsidP="00CB7229">
      <w:pPr>
        <w:spacing w:line="240" w:lineRule="auto"/>
        <w:rPr>
          <w:rFonts w:ascii="Times New Roman" w:hAnsi="Times New Roman" w:cs="Times New Roman"/>
          <w:b/>
          <w:bCs/>
          <w:lang w:val="en-IN"/>
        </w:rPr>
      </w:pPr>
    </w:p>
    <w:p w14:paraId="7A7CB14B" w14:textId="77777777" w:rsidR="00307DC6" w:rsidRDefault="00307DC6" w:rsidP="00CB7229">
      <w:pPr>
        <w:spacing w:line="240" w:lineRule="auto"/>
        <w:rPr>
          <w:rFonts w:ascii="Times New Roman" w:hAnsi="Times New Roman" w:cs="Times New Roman"/>
          <w:b/>
          <w:bCs/>
          <w:lang w:val="en-IN"/>
        </w:rPr>
      </w:pPr>
    </w:p>
    <w:p w14:paraId="34E10E46" w14:textId="77777777" w:rsidR="00307DC6" w:rsidRDefault="00307DC6" w:rsidP="00CB7229">
      <w:pPr>
        <w:spacing w:line="240" w:lineRule="auto"/>
        <w:rPr>
          <w:rFonts w:ascii="Times New Roman" w:hAnsi="Times New Roman" w:cs="Times New Roman"/>
          <w:b/>
          <w:bCs/>
          <w:lang w:val="en-IN"/>
        </w:rPr>
      </w:pPr>
    </w:p>
    <w:p w14:paraId="150A6C45" w14:textId="77777777" w:rsidR="002B61D6" w:rsidRDefault="002B61D6" w:rsidP="00CB7229">
      <w:pPr>
        <w:spacing w:line="240" w:lineRule="auto"/>
        <w:rPr>
          <w:rFonts w:ascii="Times New Roman" w:hAnsi="Times New Roman" w:cs="Times New Roman"/>
          <w:b/>
          <w:bCs/>
          <w:lang w:val="en-IN"/>
        </w:rPr>
      </w:pPr>
    </w:p>
    <w:p w14:paraId="2C50ECDB" w14:textId="77777777" w:rsidR="002B61D6" w:rsidRDefault="002B61D6" w:rsidP="00CB7229">
      <w:pPr>
        <w:spacing w:line="240" w:lineRule="auto"/>
        <w:rPr>
          <w:rFonts w:ascii="Times New Roman" w:hAnsi="Times New Roman" w:cs="Times New Roman"/>
          <w:b/>
          <w:bCs/>
          <w:lang w:val="en-IN"/>
        </w:rPr>
      </w:pPr>
    </w:p>
    <w:p w14:paraId="78D30DF0" w14:textId="5A02B4DB"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lastRenderedPageBreak/>
        <w:t>CHAPTER 7: CODE SNIPPETS AND MODULES</w:t>
      </w:r>
    </w:p>
    <w:p w14:paraId="53CAB389"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This chapter provides a look at the core code that powers the spam detection system.</w:t>
      </w:r>
    </w:p>
    <w:p w14:paraId="225678A5" w14:textId="77777777"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3CDAF597">
          <v:rect id="_x0000_i1032" style="width:0;height:1.5pt" o:hralign="center" o:hrstd="t" o:hr="t" fillcolor="#a0a0a0" stroked="f"/>
        </w:pict>
      </w:r>
    </w:p>
    <w:p w14:paraId="6A5F1EAA"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7.1 Key Python Functions</w:t>
      </w:r>
    </w:p>
    <w:p w14:paraId="5E285FF5"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The most crucial function is </w:t>
      </w:r>
      <w:proofErr w:type="spellStart"/>
      <w:r w:rsidRPr="00CB7229">
        <w:rPr>
          <w:rFonts w:ascii="Times New Roman" w:hAnsi="Times New Roman" w:cs="Times New Roman"/>
          <w:lang w:val="en-IN"/>
        </w:rPr>
        <w:t>preprocess_text</w:t>
      </w:r>
      <w:proofErr w:type="spellEnd"/>
      <w:r w:rsidRPr="00CB7229">
        <w:rPr>
          <w:rFonts w:ascii="Times New Roman" w:hAnsi="Times New Roman" w:cs="Times New Roman"/>
          <w:lang w:val="en-IN"/>
        </w:rPr>
        <w:t>, which handles all the text cleaning. This function ensures that every message is standardized before it's fed to the model.</w:t>
      </w:r>
    </w:p>
    <w:p w14:paraId="4DF6320A"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Python</w:t>
      </w:r>
    </w:p>
    <w:p w14:paraId="78EA8305"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import string</w:t>
      </w:r>
    </w:p>
    <w:p w14:paraId="57B14B6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from </w:t>
      </w:r>
      <w:proofErr w:type="spellStart"/>
      <w:proofErr w:type="gramStart"/>
      <w:r w:rsidRPr="00CB7229">
        <w:rPr>
          <w:rFonts w:ascii="Times New Roman" w:hAnsi="Times New Roman" w:cs="Times New Roman"/>
          <w:lang w:val="en-IN"/>
        </w:rPr>
        <w:t>nltk.corpus</w:t>
      </w:r>
      <w:proofErr w:type="spellEnd"/>
      <w:proofErr w:type="gramEnd"/>
      <w:r w:rsidRPr="00CB7229">
        <w:rPr>
          <w:rFonts w:ascii="Times New Roman" w:hAnsi="Times New Roman" w:cs="Times New Roman"/>
          <w:lang w:val="en-IN"/>
        </w:rPr>
        <w:t xml:space="preserve"> import </w:t>
      </w:r>
      <w:proofErr w:type="spellStart"/>
      <w:r w:rsidRPr="00CB7229">
        <w:rPr>
          <w:rFonts w:ascii="Times New Roman" w:hAnsi="Times New Roman" w:cs="Times New Roman"/>
          <w:lang w:val="en-IN"/>
        </w:rPr>
        <w:t>stopwords</w:t>
      </w:r>
      <w:proofErr w:type="spellEnd"/>
    </w:p>
    <w:p w14:paraId="47A6A089"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from </w:t>
      </w:r>
      <w:proofErr w:type="spellStart"/>
      <w:proofErr w:type="gramStart"/>
      <w:r w:rsidRPr="00CB7229">
        <w:rPr>
          <w:rFonts w:ascii="Times New Roman" w:hAnsi="Times New Roman" w:cs="Times New Roman"/>
          <w:lang w:val="en-IN"/>
        </w:rPr>
        <w:t>nltk.stem</w:t>
      </w:r>
      <w:proofErr w:type="spellEnd"/>
      <w:proofErr w:type="gramEnd"/>
      <w:r w:rsidRPr="00CB7229">
        <w:rPr>
          <w:rFonts w:ascii="Times New Roman" w:hAnsi="Times New Roman" w:cs="Times New Roman"/>
          <w:lang w:val="en-IN"/>
        </w:rPr>
        <w:t xml:space="preserve"> import </w:t>
      </w:r>
      <w:proofErr w:type="spellStart"/>
      <w:r w:rsidRPr="00CB7229">
        <w:rPr>
          <w:rFonts w:ascii="Times New Roman" w:hAnsi="Times New Roman" w:cs="Times New Roman"/>
          <w:lang w:val="en-IN"/>
        </w:rPr>
        <w:t>WordNetLemmatizer</w:t>
      </w:r>
      <w:proofErr w:type="spellEnd"/>
    </w:p>
    <w:p w14:paraId="5E6973BF" w14:textId="77777777" w:rsidR="00CB7229" w:rsidRPr="00CB7229" w:rsidRDefault="00CB7229" w:rsidP="00CB7229">
      <w:pPr>
        <w:spacing w:line="240" w:lineRule="auto"/>
        <w:rPr>
          <w:rFonts w:ascii="Times New Roman" w:hAnsi="Times New Roman" w:cs="Times New Roman"/>
          <w:lang w:val="en-IN"/>
        </w:rPr>
      </w:pPr>
    </w:p>
    <w:p w14:paraId="0E8A4746"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def </w:t>
      </w:r>
      <w:proofErr w:type="spellStart"/>
      <w:r w:rsidRPr="00CB7229">
        <w:rPr>
          <w:rFonts w:ascii="Times New Roman" w:hAnsi="Times New Roman" w:cs="Times New Roman"/>
          <w:lang w:val="en-IN"/>
        </w:rPr>
        <w:t>preprocess_text</w:t>
      </w:r>
      <w:proofErr w:type="spellEnd"/>
      <w:r w:rsidRPr="00CB7229">
        <w:rPr>
          <w:rFonts w:ascii="Times New Roman" w:hAnsi="Times New Roman" w:cs="Times New Roman"/>
          <w:lang w:val="en-IN"/>
        </w:rPr>
        <w:t>(message):</w:t>
      </w:r>
    </w:p>
    <w:p w14:paraId="69DCF695"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"""Cleans and standardizes a raw SMS message."""</w:t>
      </w:r>
    </w:p>
    <w:p w14:paraId="5CECAE22"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 Remove punctuation and convert to lowercase</w:t>
      </w:r>
    </w:p>
    <w:p w14:paraId="7EE13FCA"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no_punct</w:t>
      </w:r>
      <w:proofErr w:type="spellEnd"/>
      <w:r w:rsidRPr="00CB7229">
        <w:rPr>
          <w:rFonts w:ascii="Times New Roman" w:hAnsi="Times New Roman" w:cs="Times New Roman"/>
          <w:lang w:val="en-IN"/>
        </w:rPr>
        <w:t xml:space="preserve"> = '</w:t>
      </w:r>
      <w:proofErr w:type="gramStart"/>
      <w:r w:rsidRPr="00CB7229">
        <w:rPr>
          <w:rFonts w:ascii="Times New Roman" w:hAnsi="Times New Roman" w:cs="Times New Roman"/>
          <w:lang w:val="en-IN"/>
        </w:rPr>
        <w:t>'.join</w:t>
      </w:r>
      <w:proofErr w:type="gramEnd"/>
      <w:r w:rsidRPr="00CB7229">
        <w:rPr>
          <w:rFonts w:ascii="Times New Roman" w:hAnsi="Times New Roman" w:cs="Times New Roman"/>
          <w:lang w:val="en-IN"/>
        </w:rPr>
        <w:t xml:space="preserve">([char for char in message if char not in </w:t>
      </w:r>
      <w:proofErr w:type="spellStart"/>
      <w:proofErr w:type="gramStart"/>
      <w:r w:rsidRPr="00CB7229">
        <w:rPr>
          <w:rFonts w:ascii="Times New Roman" w:hAnsi="Times New Roman" w:cs="Times New Roman"/>
          <w:lang w:val="en-IN"/>
        </w:rPr>
        <w:t>string.punctuation</w:t>
      </w:r>
      <w:proofErr w:type="spellEnd"/>
      <w:proofErr w:type="gramEnd"/>
      <w:r w:rsidRPr="00CB7229">
        <w:rPr>
          <w:rFonts w:ascii="Times New Roman" w:hAnsi="Times New Roman" w:cs="Times New Roman"/>
          <w:lang w:val="en-IN"/>
        </w:rPr>
        <w:t>]</w:t>
      </w:r>
      <w:proofErr w:type="gramStart"/>
      <w:r w:rsidRPr="00CB7229">
        <w:rPr>
          <w:rFonts w:ascii="Times New Roman" w:hAnsi="Times New Roman" w:cs="Times New Roman"/>
          <w:lang w:val="en-IN"/>
        </w:rPr>
        <w:t>).lower</w:t>
      </w:r>
      <w:proofErr w:type="gramEnd"/>
      <w:r w:rsidRPr="00CB7229">
        <w:rPr>
          <w:rFonts w:ascii="Times New Roman" w:hAnsi="Times New Roman" w:cs="Times New Roman"/>
          <w:lang w:val="en-IN"/>
        </w:rPr>
        <w:t>()</w:t>
      </w:r>
    </w:p>
    <w:p w14:paraId="225928BD"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w:t>
      </w:r>
    </w:p>
    <w:p w14:paraId="517C93FB"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 Tokenize and remove English </w:t>
      </w:r>
      <w:proofErr w:type="spellStart"/>
      <w:r w:rsidRPr="00CB7229">
        <w:rPr>
          <w:rFonts w:ascii="Times New Roman" w:hAnsi="Times New Roman" w:cs="Times New Roman"/>
          <w:lang w:val="en-IN"/>
        </w:rPr>
        <w:t>stopwords</w:t>
      </w:r>
      <w:proofErr w:type="spellEnd"/>
    </w:p>
    <w:p w14:paraId="3345DC4D"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tokens = [word for word in </w:t>
      </w:r>
      <w:proofErr w:type="spellStart"/>
      <w:r w:rsidRPr="00CB7229">
        <w:rPr>
          <w:rFonts w:ascii="Times New Roman" w:hAnsi="Times New Roman" w:cs="Times New Roman"/>
          <w:lang w:val="en-IN"/>
        </w:rPr>
        <w:t>no_</w:t>
      </w:r>
      <w:proofErr w:type="gramStart"/>
      <w:r w:rsidRPr="00CB7229">
        <w:rPr>
          <w:rFonts w:ascii="Times New Roman" w:hAnsi="Times New Roman" w:cs="Times New Roman"/>
          <w:lang w:val="en-IN"/>
        </w:rPr>
        <w:t>punct.split</w:t>
      </w:r>
      <w:proofErr w:type="spellEnd"/>
      <w:proofErr w:type="gramEnd"/>
      <w:r w:rsidRPr="00CB7229">
        <w:rPr>
          <w:rFonts w:ascii="Times New Roman" w:hAnsi="Times New Roman" w:cs="Times New Roman"/>
          <w:lang w:val="en-IN"/>
        </w:rPr>
        <w:t xml:space="preserve">() if word not in </w:t>
      </w:r>
      <w:proofErr w:type="spellStart"/>
      <w:proofErr w:type="gramStart"/>
      <w:r w:rsidRPr="00CB7229">
        <w:rPr>
          <w:rFonts w:ascii="Times New Roman" w:hAnsi="Times New Roman" w:cs="Times New Roman"/>
          <w:lang w:val="en-IN"/>
        </w:rPr>
        <w:t>stopwords.words</w:t>
      </w:r>
      <w:proofErr w:type="spellEnd"/>
      <w:proofErr w:type="gramEnd"/>
      <w:r w:rsidRPr="00CB7229">
        <w:rPr>
          <w:rFonts w:ascii="Times New Roman" w:hAnsi="Times New Roman" w:cs="Times New Roman"/>
          <w:lang w:val="en-IN"/>
        </w:rPr>
        <w:t>('</w:t>
      </w:r>
      <w:proofErr w:type="spellStart"/>
      <w:r w:rsidRPr="00CB7229">
        <w:rPr>
          <w:rFonts w:ascii="Times New Roman" w:hAnsi="Times New Roman" w:cs="Times New Roman"/>
          <w:lang w:val="en-IN"/>
        </w:rPr>
        <w:t>english</w:t>
      </w:r>
      <w:proofErr w:type="spellEnd"/>
      <w:r w:rsidRPr="00CB7229">
        <w:rPr>
          <w:rFonts w:ascii="Times New Roman" w:hAnsi="Times New Roman" w:cs="Times New Roman"/>
          <w:lang w:val="en-IN"/>
        </w:rPr>
        <w:t>')]</w:t>
      </w:r>
    </w:p>
    <w:p w14:paraId="1A2140D4"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w:t>
      </w:r>
    </w:p>
    <w:p w14:paraId="08C0CA1A"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 Lemmatize tokens to their root form</w:t>
      </w:r>
    </w:p>
    <w:p w14:paraId="67160D0D"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lemmatizer</w:t>
      </w:r>
      <w:proofErr w:type="spellEnd"/>
      <w:r w:rsidRPr="00CB7229">
        <w:rPr>
          <w:rFonts w:ascii="Times New Roman" w:hAnsi="Times New Roman" w:cs="Times New Roman"/>
          <w:lang w:val="en-IN"/>
        </w:rPr>
        <w:t xml:space="preserve"> = </w:t>
      </w:r>
      <w:proofErr w:type="spellStart"/>
      <w:proofErr w:type="gramStart"/>
      <w:r w:rsidRPr="00CB7229">
        <w:rPr>
          <w:rFonts w:ascii="Times New Roman" w:hAnsi="Times New Roman" w:cs="Times New Roman"/>
          <w:lang w:val="en-IN"/>
        </w:rPr>
        <w:t>WordNetLemmatizer</w:t>
      </w:r>
      <w:proofErr w:type="spellEnd"/>
      <w:r w:rsidRPr="00CB7229">
        <w:rPr>
          <w:rFonts w:ascii="Times New Roman" w:hAnsi="Times New Roman" w:cs="Times New Roman"/>
          <w:lang w:val="en-IN"/>
        </w:rPr>
        <w:t>(</w:t>
      </w:r>
      <w:proofErr w:type="gramEnd"/>
      <w:r w:rsidRPr="00CB7229">
        <w:rPr>
          <w:rFonts w:ascii="Times New Roman" w:hAnsi="Times New Roman" w:cs="Times New Roman"/>
          <w:lang w:val="en-IN"/>
        </w:rPr>
        <w:t>)</w:t>
      </w:r>
    </w:p>
    <w:p w14:paraId="53FFA21C"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lemmatized_tokens</w:t>
      </w:r>
      <w:proofErr w:type="spellEnd"/>
      <w:r w:rsidRPr="00CB7229">
        <w:rPr>
          <w:rFonts w:ascii="Times New Roman" w:hAnsi="Times New Roman" w:cs="Times New Roman"/>
          <w:lang w:val="en-IN"/>
        </w:rPr>
        <w:t xml:space="preserve"> = [</w:t>
      </w:r>
      <w:proofErr w:type="spellStart"/>
      <w:proofErr w:type="gramStart"/>
      <w:r w:rsidRPr="00CB7229">
        <w:rPr>
          <w:rFonts w:ascii="Times New Roman" w:hAnsi="Times New Roman" w:cs="Times New Roman"/>
          <w:lang w:val="en-IN"/>
        </w:rPr>
        <w:t>lemmatizer.lemmatize</w:t>
      </w:r>
      <w:proofErr w:type="spellEnd"/>
      <w:proofErr w:type="gramEnd"/>
      <w:r w:rsidRPr="00CB7229">
        <w:rPr>
          <w:rFonts w:ascii="Times New Roman" w:hAnsi="Times New Roman" w:cs="Times New Roman"/>
          <w:lang w:val="en-IN"/>
        </w:rPr>
        <w:t>(word) for word in tokens]</w:t>
      </w:r>
    </w:p>
    <w:p w14:paraId="10FAE5B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w:t>
      </w:r>
    </w:p>
    <w:p w14:paraId="044B5348"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return " </w:t>
      </w:r>
      <w:proofErr w:type="gramStart"/>
      <w:r w:rsidRPr="00CB7229">
        <w:rPr>
          <w:rFonts w:ascii="Times New Roman" w:hAnsi="Times New Roman" w:cs="Times New Roman"/>
          <w:lang w:val="en-IN"/>
        </w:rPr>
        <w:t>".join</w:t>
      </w:r>
      <w:proofErr w:type="gramEnd"/>
      <w:r w:rsidRPr="00CB7229">
        <w:rPr>
          <w:rFonts w:ascii="Times New Roman" w:hAnsi="Times New Roman" w:cs="Times New Roman"/>
          <w:lang w:val="en-IN"/>
        </w:rPr>
        <w:t>(</w:t>
      </w:r>
      <w:proofErr w:type="spellStart"/>
      <w:r w:rsidRPr="00CB7229">
        <w:rPr>
          <w:rFonts w:ascii="Times New Roman" w:hAnsi="Times New Roman" w:cs="Times New Roman"/>
          <w:lang w:val="en-IN"/>
        </w:rPr>
        <w:t>lemmatized_tokens</w:t>
      </w:r>
      <w:proofErr w:type="spellEnd"/>
      <w:r w:rsidRPr="00CB7229">
        <w:rPr>
          <w:rFonts w:ascii="Times New Roman" w:hAnsi="Times New Roman" w:cs="Times New Roman"/>
          <w:lang w:val="en-IN"/>
        </w:rPr>
        <w:t>)</w:t>
      </w:r>
    </w:p>
    <w:p w14:paraId="58C6B4AA" w14:textId="77777777"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370C7314">
          <v:rect id="_x0000_i1033" style="width:0;height:1.5pt" o:hralign="center" o:hrstd="t" o:hr="t" fillcolor="#a0a0a0" stroked="f"/>
        </w:pict>
      </w:r>
    </w:p>
    <w:p w14:paraId="5A0DD0D9"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7.2 Model Training Script</w:t>
      </w:r>
    </w:p>
    <w:p w14:paraId="5F11EEAB"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This script shows the end-to-end workflow: loading data, preprocessing, vectorizing with TF-IDF, training the </w:t>
      </w:r>
      <w:r w:rsidRPr="00CB7229">
        <w:rPr>
          <w:rFonts w:ascii="Times New Roman" w:hAnsi="Times New Roman" w:cs="Times New Roman"/>
          <w:b/>
          <w:bCs/>
          <w:lang w:val="en-IN"/>
        </w:rPr>
        <w:t>Multinomial Naive Bayes</w:t>
      </w:r>
      <w:r w:rsidRPr="00CB7229">
        <w:rPr>
          <w:rFonts w:ascii="Times New Roman" w:hAnsi="Times New Roman" w:cs="Times New Roman"/>
          <w:lang w:val="en-IN"/>
        </w:rPr>
        <w:t xml:space="preserve"> model, and making a prediction.</w:t>
      </w:r>
    </w:p>
    <w:p w14:paraId="4DFE0E28"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Python</w:t>
      </w:r>
    </w:p>
    <w:p w14:paraId="2671EDEC"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lastRenderedPageBreak/>
        <w:t>import pandas as pd</w:t>
      </w:r>
    </w:p>
    <w:p w14:paraId="7BC144F5"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from </w:t>
      </w:r>
      <w:proofErr w:type="spellStart"/>
      <w:proofErr w:type="gramStart"/>
      <w:r w:rsidRPr="00CB7229">
        <w:rPr>
          <w:rFonts w:ascii="Times New Roman" w:hAnsi="Times New Roman" w:cs="Times New Roman"/>
          <w:lang w:val="en-IN"/>
        </w:rPr>
        <w:t>sklearn.model</w:t>
      </w:r>
      <w:proofErr w:type="gramEnd"/>
      <w:r w:rsidRPr="00CB7229">
        <w:rPr>
          <w:rFonts w:ascii="Times New Roman" w:hAnsi="Times New Roman" w:cs="Times New Roman"/>
          <w:lang w:val="en-IN"/>
        </w:rPr>
        <w:t>_selection</w:t>
      </w:r>
      <w:proofErr w:type="spellEnd"/>
      <w:r w:rsidRPr="00CB7229">
        <w:rPr>
          <w:rFonts w:ascii="Times New Roman" w:hAnsi="Times New Roman" w:cs="Times New Roman"/>
          <w:lang w:val="en-IN"/>
        </w:rPr>
        <w:t xml:space="preserve"> import </w:t>
      </w:r>
      <w:proofErr w:type="spellStart"/>
      <w:r w:rsidRPr="00CB7229">
        <w:rPr>
          <w:rFonts w:ascii="Times New Roman" w:hAnsi="Times New Roman" w:cs="Times New Roman"/>
          <w:lang w:val="en-IN"/>
        </w:rPr>
        <w:t>train_test_split</w:t>
      </w:r>
      <w:proofErr w:type="spellEnd"/>
    </w:p>
    <w:p w14:paraId="407F5D1F"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from </w:t>
      </w:r>
      <w:proofErr w:type="spellStart"/>
      <w:proofErr w:type="gramStart"/>
      <w:r w:rsidRPr="00CB7229">
        <w:rPr>
          <w:rFonts w:ascii="Times New Roman" w:hAnsi="Times New Roman" w:cs="Times New Roman"/>
          <w:lang w:val="en-IN"/>
        </w:rPr>
        <w:t>sklearn.feature</w:t>
      </w:r>
      <w:proofErr w:type="gramEnd"/>
      <w:r w:rsidRPr="00CB7229">
        <w:rPr>
          <w:rFonts w:ascii="Times New Roman" w:hAnsi="Times New Roman" w:cs="Times New Roman"/>
          <w:lang w:val="en-IN"/>
        </w:rPr>
        <w:t>_extraction.text</w:t>
      </w:r>
      <w:proofErr w:type="spellEnd"/>
      <w:r w:rsidRPr="00CB7229">
        <w:rPr>
          <w:rFonts w:ascii="Times New Roman" w:hAnsi="Times New Roman" w:cs="Times New Roman"/>
          <w:lang w:val="en-IN"/>
        </w:rPr>
        <w:t xml:space="preserve"> import </w:t>
      </w:r>
      <w:proofErr w:type="spellStart"/>
      <w:r w:rsidRPr="00CB7229">
        <w:rPr>
          <w:rFonts w:ascii="Times New Roman" w:hAnsi="Times New Roman" w:cs="Times New Roman"/>
          <w:lang w:val="en-IN"/>
        </w:rPr>
        <w:t>TfidfVectorizer</w:t>
      </w:r>
      <w:proofErr w:type="spellEnd"/>
    </w:p>
    <w:p w14:paraId="71243A50"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from </w:t>
      </w:r>
      <w:proofErr w:type="spellStart"/>
      <w:proofErr w:type="gramStart"/>
      <w:r w:rsidRPr="00CB7229">
        <w:rPr>
          <w:rFonts w:ascii="Times New Roman" w:hAnsi="Times New Roman" w:cs="Times New Roman"/>
          <w:lang w:val="en-IN"/>
        </w:rPr>
        <w:t>sklearn.naive</w:t>
      </w:r>
      <w:proofErr w:type="gramEnd"/>
      <w:r w:rsidRPr="00CB7229">
        <w:rPr>
          <w:rFonts w:ascii="Times New Roman" w:hAnsi="Times New Roman" w:cs="Times New Roman"/>
          <w:lang w:val="en-IN"/>
        </w:rPr>
        <w:t>_bayes</w:t>
      </w:r>
      <w:proofErr w:type="spellEnd"/>
      <w:r w:rsidRPr="00CB7229">
        <w:rPr>
          <w:rFonts w:ascii="Times New Roman" w:hAnsi="Times New Roman" w:cs="Times New Roman"/>
          <w:lang w:val="en-IN"/>
        </w:rPr>
        <w:t xml:space="preserve"> import </w:t>
      </w:r>
      <w:proofErr w:type="spellStart"/>
      <w:r w:rsidRPr="00CB7229">
        <w:rPr>
          <w:rFonts w:ascii="Times New Roman" w:hAnsi="Times New Roman" w:cs="Times New Roman"/>
          <w:lang w:val="en-IN"/>
        </w:rPr>
        <w:t>MultinomialNB</w:t>
      </w:r>
      <w:proofErr w:type="spellEnd"/>
    </w:p>
    <w:p w14:paraId="15DDF6EB"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from </w:t>
      </w:r>
      <w:proofErr w:type="spellStart"/>
      <w:proofErr w:type="gramStart"/>
      <w:r w:rsidRPr="00CB7229">
        <w:rPr>
          <w:rFonts w:ascii="Times New Roman" w:hAnsi="Times New Roman" w:cs="Times New Roman"/>
          <w:lang w:val="en-IN"/>
        </w:rPr>
        <w:t>sklearn.metrics</w:t>
      </w:r>
      <w:proofErr w:type="spellEnd"/>
      <w:proofErr w:type="gramEnd"/>
      <w:r w:rsidRPr="00CB7229">
        <w:rPr>
          <w:rFonts w:ascii="Times New Roman" w:hAnsi="Times New Roman" w:cs="Times New Roman"/>
          <w:lang w:val="en-IN"/>
        </w:rPr>
        <w:t xml:space="preserve"> import </w:t>
      </w:r>
      <w:proofErr w:type="spellStart"/>
      <w:r w:rsidRPr="00CB7229">
        <w:rPr>
          <w:rFonts w:ascii="Times New Roman" w:hAnsi="Times New Roman" w:cs="Times New Roman"/>
          <w:lang w:val="en-IN"/>
        </w:rPr>
        <w:t>accuracy_score</w:t>
      </w:r>
      <w:proofErr w:type="spellEnd"/>
    </w:p>
    <w:p w14:paraId="7F563F8D" w14:textId="77777777" w:rsidR="00CB7229" w:rsidRPr="00CB7229" w:rsidRDefault="00CB7229" w:rsidP="00CB7229">
      <w:pPr>
        <w:spacing w:line="240" w:lineRule="auto"/>
        <w:rPr>
          <w:rFonts w:ascii="Times New Roman" w:hAnsi="Times New Roman" w:cs="Times New Roman"/>
          <w:lang w:val="en-IN"/>
        </w:rPr>
      </w:pPr>
    </w:p>
    <w:p w14:paraId="2AD10E8B"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1. Load and preprocess data</w:t>
      </w:r>
    </w:p>
    <w:p w14:paraId="3127A9F6" w14:textId="77777777" w:rsidR="00CB7229" w:rsidRPr="00CB7229" w:rsidRDefault="00CB7229" w:rsidP="00CB7229">
      <w:pPr>
        <w:spacing w:line="240" w:lineRule="auto"/>
        <w:rPr>
          <w:rFonts w:ascii="Times New Roman" w:hAnsi="Times New Roman" w:cs="Times New Roman"/>
          <w:lang w:val="en-IN"/>
        </w:rPr>
      </w:pPr>
      <w:proofErr w:type="spellStart"/>
      <w:r w:rsidRPr="00CB7229">
        <w:rPr>
          <w:rFonts w:ascii="Times New Roman" w:hAnsi="Times New Roman" w:cs="Times New Roman"/>
          <w:lang w:val="en-IN"/>
        </w:rPr>
        <w:t>df</w:t>
      </w:r>
      <w:proofErr w:type="spellEnd"/>
      <w:r w:rsidRPr="00CB7229">
        <w:rPr>
          <w:rFonts w:ascii="Times New Roman" w:hAnsi="Times New Roman" w:cs="Times New Roman"/>
          <w:lang w:val="en-IN"/>
        </w:rPr>
        <w:t xml:space="preserve"> = </w:t>
      </w:r>
      <w:proofErr w:type="spellStart"/>
      <w:proofErr w:type="gramStart"/>
      <w:r w:rsidRPr="00CB7229">
        <w:rPr>
          <w:rFonts w:ascii="Times New Roman" w:hAnsi="Times New Roman" w:cs="Times New Roman"/>
          <w:lang w:val="en-IN"/>
        </w:rPr>
        <w:t>pd.read</w:t>
      </w:r>
      <w:proofErr w:type="gramEnd"/>
      <w:r w:rsidRPr="00CB7229">
        <w:rPr>
          <w:rFonts w:ascii="Times New Roman" w:hAnsi="Times New Roman" w:cs="Times New Roman"/>
          <w:lang w:val="en-IN"/>
        </w:rPr>
        <w:t>_</w:t>
      </w:r>
      <w:proofErr w:type="gramStart"/>
      <w:r w:rsidRPr="00CB7229">
        <w:rPr>
          <w:rFonts w:ascii="Times New Roman" w:hAnsi="Times New Roman" w:cs="Times New Roman"/>
          <w:lang w:val="en-IN"/>
        </w:rPr>
        <w:t>csv</w:t>
      </w:r>
      <w:proofErr w:type="spellEnd"/>
      <w:r w:rsidRPr="00CB7229">
        <w:rPr>
          <w:rFonts w:ascii="Times New Roman" w:hAnsi="Times New Roman" w:cs="Times New Roman"/>
          <w:lang w:val="en-IN"/>
        </w:rPr>
        <w:t>(</w:t>
      </w:r>
      <w:proofErr w:type="gramEnd"/>
      <w:r w:rsidRPr="00CB7229">
        <w:rPr>
          <w:rFonts w:ascii="Times New Roman" w:hAnsi="Times New Roman" w:cs="Times New Roman"/>
          <w:lang w:val="en-IN"/>
        </w:rPr>
        <w:t>'spam.csv', encoding='latin1')</w:t>
      </w:r>
    </w:p>
    <w:p w14:paraId="59B0166F" w14:textId="77777777" w:rsidR="00CB7229" w:rsidRPr="00CB7229" w:rsidRDefault="00CB7229" w:rsidP="00CB7229">
      <w:pPr>
        <w:spacing w:line="240" w:lineRule="auto"/>
        <w:rPr>
          <w:rFonts w:ascii="Times New Roman" w:hAnsi="Times New Roman" w:cs="Times New Roman"/>
          <w:lang w:val="en-IN"/>
        </w:rPr>
      </w:pPr>
      <w:proofErr w:type="spellStart"/>
      <w:r w:rsidRPr="00CB7229">
        <w:rPr>
          <w:rFonts w:ascii="Times New Roman" w:hAnsi="Times New Roman" w:cs="Times New Roman"/>
          <w:lang w:val="en-IN"/>
        </w:rPr>
        <w:t>df</w:t>
      </w:r>
      <w:proofErr w:type="spellEnd"/>
      <w:r w:rsidRPr="00CB7229">
        <w:rPr>
          <w:rFonts w:ascii="Times New Roman" w:hAnsi="Times New Roman" w:cs="Times New Roman"/>
          <w:lang w:val="en-IN"/>
        </w:rPr>
        <w:t>['</w:t>
      </w:r>
      <w:proofErr w:type="spellStart"/>
      <w:r w:rsidRPr="00CB7229">
        <w:rPr>
          <w:rFonts w:ascii="Times New Roman" w:hAnsi="Times New Roman" w:cs="Times New Roman"/>
          <w:lang w:val="en-IN"/>
        </w:rPr>
        <w:t>clean_text</w:t>
      </w:r>
      <w:proofErr w:type="spellEnd"/>
      <w:r w:rsidRPr="00CB7229">
        <w:rPr>
          <w:rFonts w:ascii="Times New Roman" w:hAnsi="Times New Roman" w:cs="Times New Roman"/>
          <w:lang w:val="en-IN"/>
        </w:rPr>
        <w:t xml:space="preserve">'] = </w:t>
      </w:r>
      <w:proofErr w:type="spellStart"/>
      <w:r w:rsidRPr="00CB7229">
        <w:rPr>
          <w:rFonts w:ascii="Times New Roman" w:hAnsi="Times New Roman" w:cs="Times New Roman"/>
          <w:lang w:val="en-IN"/>
        </w:rPr>
        <w:t>df</w:t>
      </w:r>
      <w:proofErr w:type="spellEnd"/>
      <w:r w:rsidRPr="00CB7229">
        <w:rPr>
          <w:rFonts w:ascii="Times New Roman" w:hAnsi="Times New Roman" w:cs="Times New Roman"/>
          <w:lang w:val="en-IN"/>
        </w:rPr>
        <w:t>['v2'</w:t>
      </w:r>
      <w:proofErr w:type="gramStart"/>
      <w:r w:rsidRPr="00CB7229">
        <w:rPr>
          <w:rFonts w:ascii="Times New Roman" w:hAnsi="Times New Roman" w:cs="Times New Roman"/>
          <w:lang w:val="en-IN"/>
        </w:rPr>
        <w:t>].apply</w:t>
      </w:r>
      <w:proofErr w:type="gramEnd"/>
      <w:r w:rsidRPr="00CB7229">
        <w:rPr>
          <w:rFonts w:ascii="Times New Roman" w:hAnsi="Times New Roman" w:cs="Times New Roman"/>
          <w:lang w:val="en-IN"/>
        </w:rPr>
        <w:t>(</w:t>
      </w:r>
      <w:proofErr w:type="spellStart"/>
      <w:r w:rsidRPr="00CB7229">
        <w:rPr>
          <w:rFonts w:ascii="Times New Roman" w:hAnsi="Times New Roman" w:cs="Times New Roman"/>
          <w:lang w:val="en-IN"/>
        </w:rPr>
        <w:t>preprocess_text</w:t>
      </w:r>
      <w:proofErr w:type="spellEnd"/>
      <w:r w:rsidRPr="00CB7229">
        <w:rPr>
          <w:rFonts w:ascii="Times New Roman" w:hAnsi="Times New Roman" w:cs="Times New Roman"/>
          <w:lang w:val="en-IN"/>
        </w:rPr>
        <w:t>)</w:t>
      </w:r>
    </w:p>
    <w:p w14:paraId="535998E2" w14:textId="77777777" w:rsidR="00CB7229" w:rsidRPr="00CB7229" w:rsidRDefault="00CB7229" w:rsidP="00CB7229">
      <w:pPr>
        <w:spacing w:line="240" w:lineRule="auto"/>
        <w:rPr>
          <w:rFonts w:ascii="Times New Roman" w:hAnsi="Times New Roman" w:cs="Times New Roman"/>
          <w:lang w:val="en-IN"/>
        </w:rPr>
      </w:pPr>
      <w:proofErr w:type="spellStart"/>
      <w:r w:rsidRPr="00CB7229">
        <w:rPr>
          <w:rFonts w:ascii="Times New Roman" w:hAnsi="Times New Roman" w:cs="Times New Roman"/>
          <w:lang w:val="en-IN"/>
        </w:rPr>
        <w:t>df</w:t>
      </w:r>
      <w:proofErr w:type="spellEnd"/>
      <w:r w:rsidRPr="00CB7229">
        <w:rPr>
          <w:rFonts w:ascii="Times New Roman" w:hAnsi="Times New Roman" w:cs="Times New Roman"/>
          <w:lang w:val="en-IN"/>
        </w:rPr>
        <w:t xml:space="preserve">['label'] = </w:t>
      </w:r>
      <w:proofErr w:type="spellStart"/>
      <w:r w:rsidRPr="00CB7229">
        <w:rPr>
          <w:rFonts w:ascii="Times New Roman" w:hAnsi="Times New Roman" w:cs="Times New Roman"/>
          <w:lang w:val="en-IN"/>
        </w:rPr>
        <w:t>df</w:t>
      </w:r>
      <w:proofErr w:type="spellEnd"/>
      <w:r w:rsidRPr="00CB7229">
        <w:rPr>
          <w:rFonts w:ascii="Times New Roman" w:hAnsi="Times New Roman" w:cs="Times New Roman"/>
          <w:lang w:val="en-IN"/>
        </w:rPr>
        <w:t>['v1'</w:t>
      </w:r>
      <w:proofErr w:type="gramStart"/>
      <w:r w:rsidRPr="00CB7229">
        <w:rPr>
          <w:rFonts w:ascii="Times New Roman" w:hAnsi="Times New Roman" w:cs="Times New Roman"/>
          <w:lang w:val="en-IN"/>
        </w:rPr>
        <w:t>].map</w:t>
      </w:r>
      <w:proofErr w:type="gramEnd"/>
      <w:r w:rsidRPr="00CB7229">
        <w:rPr>
          <w:rFonts w:ascii="Times New Roman" w:hAnsi="Times New Roman" w:cs="Times New Roman"/>
          <w:lang w:val="en-IN"/>
        </w:rPr>
        <w:t>({'ham': 0, 'spam': 1})</w:t>
      </w:r>
    </w:p>
    <w:p w14:paraId="2F4AF9E8" w14:textId="77777777" w:rsidR="00CB7229" w:rsidRPr="00CB7229" w:rsidRDefault="00CB7229" w:rsidP="00CB7229">
      <w:pPr>
        <w:spacing w:line="240" w:lineRule="auto"/>
        <w:rPr>
          <w:rFonts w:ascii="Times New Roman" w:hAnsi="Times New Roman" w:cs="Times New Roman"/>
          <w:lang w:val="en-IN"/>
        </w:rPr>
      </w:pPr>
    </w:p>
    <w:p w14:paraId="6A621105"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2. Split data into training and testing sets</w:t>
      </w:r>
    </w:p>
    <w:p w14:paraId="4F33E18E" w14:textId="77777777" w:rsidR="00CB7229" w:rsidRPr="00CB7229" w:rsidRDefault="00CB7229" w:rsidP="00CB7229">
      <w:pPr>
        <w:spacing w:line="240" w:lineRule="auto"/>
        <w:rPr>
          <w:rFonts w:ascii="Times New Roman" w:hAnsi="Times New Roman" w:cs="Times New Roman"/>
          <w:lang w:val="en-IN"/>
        </w:rPr>
      </w:pPr>
      <w:proofErr w:type="spellStart"/>
      <w:r w:rsidRPr="00CB7229">
        <w:rPr>
          <w:rFonts w:ascii="Times New Roman" w:hAnsi="Times New Roman" w:cs="Times New Roman"/>
          <w:lang w:val="en-IN"/>
        </w:rPr>
        <w:t>X_train</w:t>
      </w:r>
      <w:proofErr w:type="spellEnd"/>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X_test</w:t>
      </w:r>
      <w:proofErr w:type="spellEnd"/>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y_train</w:t>
      </w:r>
      <w:proofErr w:type="spellEnd"/>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y_test</w:t>
      </w:r>
      <w:proofErr w:type="spellEnd"/>
      <w:r w:rsidRPr="00CB7229">
        <w:rPr>
          <w:rFonts w:ascii="Times New Roman" w:hAnsi="Times New Roman" w:cs="Times New Roman"/>
          <w:lang w:val="en-IN"/>
        </w:rPr>
        <w:t xml:space="preserve"> = </w:t>
      </w:r>
      <w:proofErr w:type="spellStart"/>
      <w:r w:rsidRPr="00CB7229">
        <w:rPr>
          <w:rFonts w:ascii="Times New Roman" w:hAnsi="Times New Roman" w:cs="Times New Roman"/>
          <w:lang w:val="en-IN"/>
        </w:rPr>
        <w:t>train_test_</w:t>
      </w:r>
      <w:proofErr w:type="gramStart"/>
      <w:r w:rsidRPr="00CB7229">
        <w:rPr>
          <w:rFonts w:ascii="Times New Roman" w:hAnsi="Times New Roman" w:cs="Times New Roman"/>
          <w:lang w:val="en-IN"/>
        </w:rPr>
        <w:t>split</w:t>
      </w:r>
      <w:proofErr w:type="spellEnd"/>
      <w:r w:rsidRPr="00CB7229">
        <w:rPr>
          <w:rFonts w:ascii="Times New Roman" w:hAnsi="Times New Roman" w:cs="Times New Roman"/>
          <w:lang w:val="en-IN"/>
        </w:rPr>
        <w:t>(</w:t>
      </w:r>
      <w:proofErr w:type="gramEnd"/>
    </w:p>
    <w:p w14:paraId="1460DE4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df</w:t>
      </w:r>
      <w:proofErr w:type="spellEnd"/>
      <w:r w:rsidRPr="00CB7229">
        <w:rPr>
          <w:rFonts w:ascii="Times New Roman" w:hAnsi="Times New Roman" w:cs="Times New Roman"/>
          <w:lang w:val="en-IN"/>
        </w:rPr>
        <w:t>['</w:t>
      </w:r>
      <w:proofErr w:type="spellStart"/>
      <w:r w:rsidRPr="00CB7229">
        <w:rPr>
          <w:rFonts w:ascii="Times New Roman" w:hAnsi="Times New Roman" w:cs="Times New Roman"/>
          <w:lang w:val="en-IN"/>
        </w:rPr>
        <w:t>clean_text</w:t>
      </w:r>
      <w:proofErr w:type="spellEnd"/>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df</w:t>
      </w:r>
      <w:proofErr w:type="spellEnd"/>
      <w:r w:rsidRPr="00CB7229">
        <w:rPr>
          <w:rFonts w:ascii="Times New Roman" w:hAnsi="Times New Roman" w:cs="Times New Roman"/>
          <w:lang w:val="en-IN"/>
        </w:rPr>
        <w:t xml:space="preserve">['label'], </w:t>
      </w:r>
      <w:proofErr w:type="spellStart"/>
      <w:r w:rsidRPr="00CB7229">
        <w:rPr>
          <w:rFonts w:ascii="Times New Roman" w:hAnsi="Times New Roman" w:cs="Times New Roman"/>
          <w:lang w:val="en-IN"/>
        </w:rPr>
        <w:t>test_size</w:t>
      </w:r>
      <w:proofErr w:type="spellEnd"/>
      <w:r w:rsidRPr="00CB7229">
        <w:rPr>
          <w:rFonts w:ascii="Times New Roman" w:hAnsi="Times New Roman" w:cs="Times New Roman"/>
          <w:lang w:val="en-IN"/>
        </w:rPr>
        <w:t xml:space="preserve">=0.20, </w:t>
      </w:r>
      <w:proofErr w:type="spellStart"/>
      <w:r w:rsidRPr="00CB7229">
        <w:rPr>
          <w:rFonts w:ascii="Times New Roman" w:hAnsi="Times New Roman" w:cs="Times New Roman"/>
          <w:lang w:val="en-IN"/>
        </w:rPr>
        <w:t>random_state</w:t>
      </w:r>
      <w:proofErr w:type="spellEnd"/>
      <w:r w:rsidRPr="00CB7229">
        <w:rPr>
          <w:rFonts w:ascii="Times New Roman" w:hAnsi="Times New Roman" w:cs="Times New Roman"/>
          <w:lang w:val="en-IN"/>
        </w:rPr>
        <w:t>=42</w:t>
      </w:r>
    </w:p>
    <w:p w14:paraId="633C0D8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w:t>
      </w:r>
    </w:p>
    <w:p w14:paraId="11DFD5AD" w14:textId="77777777" w:rsidR="00CB7229" w:rsidRPr="00CB7229" w:rsidRDefault="00CB7229" w:rsidP="00CB7229">
      <w:pPr>
        <w:spacing w:line="240" w:lineRule="auto"/>
        <w:rPr>
          <w:rFonts w:ascii="Times New Roman" w:hAnsi="Times New Roman" w:cs="Times New Roman"/>
          <w:lang w:val="en-IN"/>
        </w:rPr>
      </w:pPr>
    </w:p>
    <w:p w14:paraId="53151B53"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3. Vectorize text data</w:t>
      </w:r>
    </w:p>
    <w:p w14:paraId="6BC611F2"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vectorizer = </w:t>
      </w:r>
      <w:proofErr w:type="spellStart"/>
      <w:r w:rsidRPr="00CB7229">
        <w:rPr>
          <w:rFonts w:ascii="Times New Roman" w:hAnsi="Times New Roman" w:cs="Times New Roman"/>
          <w:lang w:val="en-IN"/>
        </w:rPr>
        <w:t>TfidfVectorizer</w:t>
      </w:r>
      <w:proofErr w:type="spellEnd"/>
      <w:r w:rsidRPr="00CB7229">
        <w:rPr>
          <w:rFonts w:ascii="Times New Roman" w:hAnsi="Times New Roman" w:cs="Times New Roman"/>
          <w:lang w:val="en-IN"/>
        </w:rPr>
        <w:t>(</w:t>
      </w:r>
      <w:proofErr w:type="spellStart"/>
      <w:r w:rsidRPr="00CB7229">
        <w:rPr>
          <w:rFonts w:ascii="Times New Roman" w:hAnsi="Times New Roman" w:cs="Times New Roman"/>
          <w:lang w:val="en-IN"/>
        </w:rPr>
        <w:t>max_features</w:t>
      </w:r>
      <w:proofErr w:type="spellEnd"/>
      <w:r w:rsidRPr="00CB7229">
        <w:rPr>
          <w:rFonts w:ascii="Times New Roman" w:hAnsi="Times New Roman" w:cs="Times New Roman"/>
          <w:lang w:val="en-IN"/>
        </w:rPr>
        <w:t>=3000)</w:t>
      </w:r>
    </w:p>
    <w:p w14:paraId="28AB661B" w14:textId="77777777" w:rsidR="00CB7229" w:rsidRPr="00CB7229" w:rsidRDefault="00CB7229" w:rsidP="00CB7229">
      <w:pPr>
        <w:spacing w:line="240" w:lineRule="auto"/>
        <w:rPr>
          <w:rFonts w:ascii="Times New Roman" w:hAnsi="Times New Roman" w:cs="Times New Roman"/>
          <w:lang w:val="en-IN"/>
        </w:rPr>
      </w:pPr>
      <w:proofErr w:type="spellStart"/>
      <w:r w:rsidRPr="00CB7229">
        <w:rPr>
          <w:rFonts w:ascii="Times New Roman" w:hAnsi="Times New Roman" w:cs="Times New Roman"/>
          <w:lang w:val="en-IN"/>
        </w:rPr>
        <w:t>X_train_tfidf</w:t>
      </w:r>
      <w:proofErr w:type="spellEnd"/>
      <w:r w:rsidRPr="00CB7229">
        <w:rPr>
          <w:rFonts w:ascii="Times New Roman" w:hAnsi="Times New Roman" w:cs="Times New Roman"/>
          <w:lang w:val="en-IN"/>
        </w:rPr>
        <w:t xml:space="preserve"> = </w:t>
      </w:r>
      <w:proofErr w:type="spellStart"/>
      <w:r w:rsidRPr="00CB7229">
        <w:rPr>
          <w:rFonts w:ascii="Times New Roman" w:hAnsi="Times New Roman" w:cs="Times New Roman"/>
          <w:lang w:val="en-IN"/>
        </w:rPr>
        <w:t>vectorizer.fit_transform</w:t>
      </w:r>
      <w:proofErr w:type="spellEnd"/>
      <w:r w:rsidRPr="00CB7229">
        <w:rPr>
          <w:rFonts w:ascii="Times New Roman" w:hAnsi="Times New Roman" w:cs="Times New Roman"/>
          <w:lang w:val="en-IN"/>
        </w:rPr>
        <w:t>(</w:t>
      </w:r>
      <w:proofErr w:type="spellStart"/>
      <w:r w:rsidRPr="00CB7229">
        <w:rPr>
          <w:rFonts w:ascii="Times New Roman" w:hAnsi="Times New Roman" w:cs="Times New Roman"/>
          <w:lang w:val="en-IN"/>
        </w:rPr>
        <w:t>X_train</w:t>
      </w:r>
      <w:proofErr w:type="spellEnd"/>
      <w:r w:rsidRPr="00CB7229">
        <w:rPr>
          <w:rFonts w:ascii="Times New Roman" w:hAnsi="Times New Roman" w:cs="Times New Roman"/>
          <w:lang w:val="en-IN"/>
        </w:rPr>
        <w:t>)</w:t>
      </w:r>
    </w:p>
    <w:p w14:paraId="5278D095" w14:textId="77777777" w:rsidR="00CB7229" w:rsidRPr="00CB7229" w:rsidRDefault="00CB7229" w:rsidP="00CB7229">
      <w:pPr>
        <w:spacing w:line="240" w:lineRule="auto"/>
        <w:rPr>
          <w:rFonts w:ascii="Times New Roman" w:hAnsi="Times New Roman" w:cs="Times New Roman"/>
          <w:lang w:val="en-IN"/>
        </w:rPr>
      </w:pPr>
      <w:proofErr w:type="spellStart"/>
      <w:r w:rsidRPr="00CB7229">
        <w:rPr>
          <w:rFonts w:ascii="Times New Roman" w:hAnsi="Times New Roman" w:cs="Times New Roman"/>
          <w:lang w:val="en-IN"/>
        </w:rPr>
        <w:t>X_test_tfidf</w:t>
      </w:r>
      <w:proofErr w:type="spellEnd"/>
      <w:r w:rsidRPr="00CB7229">
        <w:rPr>
          <w:rFonts w:ascii="Times New Roman" w:hAnsi="Times New Roman" w:cs="Times New Roman"/>
          <w:lang w:val="en-IN"/>
        </w:rPr>
        <w:t xml:space="preserve"> = </w:t>
      </w:r>
      <w:proofErr w:type="spellStart"/>
      <w:proofErr w:type="gramStart"/>
      <w:r w:rsidRPr="00CB7229">
        <w:rPr>
          <w:rFonts w:ascii="Times New Roman" w:hAnsi="Times New Roman" w:cs="Times New Roman"/>
          <w:lang w:val="en-IN"/>
        </w:rPr>
        <w:t>vectorizer.transform</w:t>
      </w:r>
      <w:proofErr w:type="spellEnd"/>
      <w:proofErr w:type="gramEnd"/>
      <w:r w:rsidRPr="00CB7229">
        <w:rPr>
          <w:rFonts w:ascii="Times New Roman" w:hAnsi="Times New Roman" w:cs="Times New Roman"/>
          <w:lang w:val="en-IN"/>
        </w:rPr>
        <w:t>(</w:t>
      </w:r>
      <w:proofErr w:type="spellStart"/>
      <w:r w:rsidRPr="00CB7229">
        <w:rPr>
          <w:rFonts w:ascii="Times New Roman" w:hAnsi="Times New Roman" w:cs="Times New Roman"/>
          <w:lang w:val="en-IN"/>
        </w:rPr>
        <w:t>X_test</w:t>
      </w:r>
      <w:proofErr w:type="spellEnd"/>
      <w:r w:rsidRPr="00CB7229">
        <w:rPr>
          <w:rFonts w:ascii="Times New Roman" w:hAnsi="Times New Roman" w:cs="Times New Roman"/>
          <w:lang w:val="en-IN"/>
        </w:rPr>
        <w:t>)</w:t>
      </w:r>
    </w:p>
    <w:p w14:paraId="7FE6B57F" w14:textId="77777777" w:rsidR="00CB7229" w:rsidRPr="00CB7229" w:rsidRDefault="00CB7229" w:rsidP="00CB7229">
      <w:pPr>
        <w:spacing w:line="240" w:lineRule="auto"/>
        <w:rPr>
          <w:rFonts w:ascii="Times New Roman" w:hAnsi="Times New Roman" w:cs="Times New Roman"/>
          <w:lang w:val="en-IN"/>
        </w:rPr>
      </w:pPr>
    </w:p>
    <w:p w14:paraId="50CDD361"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4. Train the classifier</w:t>
      </w:r>
    </w:p>
    <w:p w14:paraId="03330F0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model = </w:t>
      </w:r>
      <w:proofErr w:type="spellStart"/>
      <w:proofErr w:type="gramStart"/>
      <w:r w:rsidRPr="00CB7229">
        <w:rPr>
          <w:rFonts w:ascii="Times New Roman" w:hAnsi="Times New Roman" w:cs="Times New Roman"/>
          <w:lang w:val="en-IN"/>
        </w:rPr>
        <w:t>MultinomialNB</w:t>
      </w:r>
      <w:proofErr w:type="spellEnd"/>
      <w:r w:rsidRPr="00CB7229">
        <w:rPr>
          <w:rFonts w:ascii="Times New Roman" w:hAnsi="Times New Roman" w:cs="Times New Roman"/>
          <w:lang w:val="en-IN"/>
        </w:rPr>
        <w:t>(</w:t>
      </w:r>
      <w:proofErr w:type="gramEnd"/>
      <w:r w:rsidRPr="00CB7229">
        <w:rPr>
          <w:rFonts w:ascii="Times New Roman" w:hAnsi="Times New Roman" w:cs="Times New Roman"/>
          <w:lang w:val="en-IN"/>
        </w:rPr>
        <w:t>)</w:t>
      </w:r>
    </w:p>
    <w:p w14:paraId="58D42A67" w14:textId="77777777" w:rsidR="00CB7229" w:rsidRPr="00CB7229" w:rsidRDefault="00CB7229" w:rsidP="00CB7229">
      <w:pPr>
        <w:spacing w:line="240" w:lineRule="auto"/>
        <w:rPr>
          <w:rFonts w:ascii="Times New Roman" w:hAnsi="Times New Roman" w:cs="Times New Roman"/>
          <w:lang w:val="en-IN"/>
        </w:rPr>
      </w:pPr>
      <w:proofErr w:type="spellStart"/>
      <w:proofErr w:type="gramStart"/>
      <w:r w:rsidRPr="00CB7229">
        <w:rPr>
          <w:rFonts w:ascii="Times New Roman" w:hAnsi="Times New Roman" w:cs="Times New Roman"/>
          <w:lang w:val="en-IN"/>
        </w:rPr>
        <w:t>model.fit</w:t>
      </w:r>
      <w:proofErr w:type="spellEnd"/>
      <w:r w:rsidRPr="00CB7229">
        <w:rPr>
          <w:rFonts w:ascii="Times New Roman" w:hAnsi="Times New Roman" w:cs="Times New Roman"/>
          <w:lang w:val="en-IN"/>
        </w:rPr>
        <w:t>(</w:t>
      </w:r>
      <w:proofErr w:type="spellStart"/>
      <w:proofErr w:type="gramEnd"/>
      <w:r w:rsidRPr="00CB7229">
        <w:rPr>
          <w:rFonts w:ascii="Times New Roman" w:hAnsi="Times New Roman" w:cs="Times New Roman"/>
          <w:lang w:val="en-IN"/>
        </w:rPr>
        <w:t>X_train_tfidf</w:t>
      </w:r>
      <w:proofErr w:type="spellEnd"/>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y_train</w:t>
      </w:r>
      <w:proofErr w:type="spellEnd"/>
      <w:r w:rsidRPr="00CB7229">
        <w:rPr>
          <w:rFonts w:ascii="Times New Roman" w:hAnsi="Times New Roman" w:cs="Times New Roman"/>
          <w:lang w:val="en-IN"/>
        </w:rPr>
        <w:t>)</w:t>
      </w:r>
    </w:p>
    <w:p w14:paraId="5E6B875D" w14:textId="77777777" w:rsidR="00CB7229" w:rsidRPr="00CB7229" w:rsidRDefault="00CB7229" w:rsidP="00CB7229">
      <w:pPr>
        <w:spacing w:line="240" w:lineRule="auto"/>
        <w:rPr>
          <w:rFonts w:ascii="Times New Roman" w:hAnsi="Times New Roman" w:cs="Times New Roman"/>
          <w:lang w:val="en-IN"/>
        </w:rPr>
      </w:pPr>
    </w:p>
    <w:p w14:paraId="5E34D260"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5. Evaluate the model</w:t>
      </w:r>
    </w:p>
    <w:p w14:paraId="2B7793AE" w14:textId="77777777" w:rsidR="00CB7229" w:rsidRPr="00CB7229" w:rsidRDefault="00CB7229" w:rsidP="00CB7229">
      <w:pPr>
        <w:spacing w:line="240" w:lineRule="auto"/>
        <w:rPr>
          <w:rFonts w:ascii="Times New Roman" w:hAnsi="Times New Roman" w:cs="Times New Roman"/>
          <w:lang w:val="en-IN"/>
        </w:rPr>
      </w:pPr>
      <w:proofErr w:type="spellStart"/>
      <w:r w:rsidRPr="00CB7229">
        <w:rPr>
          <w:rFonts w:ascii="Times New Roman" w:hAnsi="Times New Roman" w:cs="Times New Roman"/>
          <w:lang w:val="en-IN"/>
        </w:rPr>
        <w:t>y_pred</w:t>
      </w:r>
      <w:proofErr w:type="spellEnd"/>
      <w:r w:rsidRPr="00CB7229">
        <w:rPr>
          <w:rFonts w:ascii="Times New Roman" w:hAnsi="Times New Roman" w:cs="Times New Roman"/>
          <w:lang w:val="en-IN"/>
        </w:rPr>
        <w:t xml:space="preserve"> = </w:t>
      </w:r>
      <w:proofErr w:type="spellStart"/>
      <w:proofErr w:type="gramStart"/>
      <w:r w:rsidRPr="00CB7229">
        <w:rPr>
          <w:rFonts w:ascii="Times New Roman" w:hAnsi="Times New Roman" w:cs="Times New Roman"/>
          <w:lang w:val="en-IN"/>
        </w:rPr>
        <w:t>model.predict</w:t>
      </w:r>
      <w:proofErr w:type="spellEnd"/>
      <w:proofErr w:type="gramEnd"/>
      <w:r w:rsidRPr="00CB7229">
        <w:rPr>
          <w:rFonts w:ascii="Times New Roman" w:hAnsi="Times New Roman" w:cs="Times New Roman"/>
          <w:lang w:val="en-IN"/>
        </w:rPr>
        <w:t>(</w:t>
      </w:r>
      <w:proofErr w:type="spellStart"/>
      <w:r w:rsidRPr="00CB7229">
        <w:rPr>
          <w:rFonts w:ascii="Times New Roman" w:hAnsi="Times New Roman" w:cs="Times New Roman"/>
          <w:lang w:val="en-IN"/>
        </w:rPr>
        <w:t>X_test_tfidf</w:t>
      </w:r>
      <w:proofErr w:type="spellEnd"/>
      <w:r w:rsidRPr="00CB7229">
        <w:rPr>
          <w:rFonts w:ascii="Times New Roman" w:hAnsi="Times New Roman" w:cs="Times New Roman"/>
          <w:lang w:val="en-IN"/>
        </w:rPr>
        <w:t>)</w:t>
      </w:r>
    </w:p>
    <w:p w14:paraId="2269FEB6" w14:textId="77777777" w:rsidR="002B61D6" w:rsidRDefault="00CB7229" w:rsidP="00CB7229">
      <w:pPr>
        <w:spacing w:line="240" w:lineRule="auto"/>
        <w:rPr>
          <w:rFonts w:ascii="Times New Roman" w:hAnsi="Times New Roman" w:cs="Times New Roman"/>
          <w:lang w:val="en-IN"/>
        </w:rPr>
      </w:pPr>
      <w:proofErr w:type="gramStart"/>
      <w:r w:rsidRPr="00CB7229">
        <w:rPr>
          <w:rFonts w:ascii="Times New Roman" w:hAnsi="Times New Roman" w:cs="Times New Roman"/>
          <w:lang w:val="en-IN"/>
        </w:rPr>
        <w:t>print(</w:t>
      </w:r>
      <w:proofErr w:type="gramEnd"/>
      <w:r w:rsidRPr="00CB7229">
        <w:rPr>
          <w:rFonts w:ascii="Times New Roman" w:hAnsi="Times New Roman" w:cs="Times New Roman"/>
          <w:lang w:val="en-IN"/>
        </w:rPr>
        <w:t>f"</w:t>
      </w:r>
      <w:r w:rsidRPr="00CB7229">
        <w:rPr>
          <w:rFonts w:ascii="Segoe UI Emoji" w:hAnsi="Segoe UI Emoji" w:cs="Segoe UI Emoji"/>
          <w:lang w:val="en-IN"/>
        </w:rPr>
        <w:t>✅</w:t>
      </w:r>
      <w:r w:rsidRPr="00CB7229">
        <w:rPr>
          <w:rFonts w:ascii="Times New Roman" w:hAnsi="Times New Roman" w:cs="Times New Roman"/>
          <w:lang w:val="en-IN"/>
        </w:rPr>
        <w:t xml:space="preserve"> Model Accuracy: {</w:t>
      </w:r>
      <w:proofErr w:type="spellStart"/>
      <w:r w:rsidRPr="00CB7229">
        <w:rPr>
          <w:rFonts w:ascii="Times New Roman" w:hAnsi="Times New Roman" w:cs="Times New Roman"/>
          <w:lang w:val="en-IN"/>
        </w:rPr>
        <w:t>accuracy_</w:t>
      </w:r>
      <w:proofErr w:type="gramStart"/>
      <w:r w:rsidRPr="00CB7229">
        <w:rPr>
          <w:rFonts w:ascii="Times New Roman" w:hAnsi="Times New Roman" w:cs="Times New Roman"/>
          <w:lang w:val="en-IN"/>
        </w:rPr>
        <w:t>score</w:t>
      </w:r>
      <w:proofErr w:type="spellEnd"/>
      <w:r w:rsidRPr="00CB7229">
        <w:rPr>
          <w:rFonts w:ascii="Times New Roman" w:hAnsi="Times New Roman" w:cs="Times New Roman"/>
          <w:lang w:val="en-IN"/>
        </w:rPr>
        <w:t>(</w:t>
      </w:r>
      <w:proofErr w:type="spellStart"/>
      <w:proofErr w:type="gramEnd"/>
      <w:r w:rsidRPr="00CB7229">
        <w:rPr>
          <w:rFonts w:ascii="Times New Roman" w:hAnsi="Times New Roman" w:cs="Times New Roman"/>
          <w:lang w:val="en-IN"/>
        </w:rPr>
        <w:t>y_test</w:t>
      </w:r>
      <w:proofErr w:type="spellEnd"/>
      <w:r w:rsidRPr="00CB7229">
        <w:rPr>
          <w:rFonts w:ascii="Times New Roman" w:hAnsi="Times New Roman" w:cs="Times New Roman"/>
          <w:lang w:val="en-IN"/>
        </w:rPr>
        <w:t xml:space="preserve">, </w:t>
      </w:r>
      <w:proofErr w:type="spellStart"/>
      <w:r w:rsidRPr="00CB7229">
        <w:rPr>
          <w:rFonts w:ascii="Times New Roman" w:hAnsi="Times New Roman" w:cs="Times New Roman"/>
          <w:lang w:val="en-IN"/>
        </w:rPr>
        <w:t>y_pred</w:t>
      </w:r>
      <w:proofErr w:type="spellEnd"/>
      <w:r w:rsidRPr="00CB7229">
        <w:rPr>
          <w:rFonts w:ascii="Times New Roman" w:hAnsi="Times New Roman" w:cs="Times New Roman"/>
          <w:lang w:val="en-IN"/>
        </w:rPr>
        <w:t>):.4f}</w:t>
      </w:r>
    </w:p>
    <w:p w14:paraId="68290840" w14:textId="7E4E71A0"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b/>
          <w:bCs/>
          <w:lang w:val="en-IN"/>
        </w:rPr>
        <w:lastRenderedPageBreak/>
        <w:t>CHAPTER 8: SYSTEM TESTING</w:t>
      </w:r>
    </w:p>
    <w:p w14:paraId="092E75F1"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Testing is crucial to verify that the system works correctly and reliably. </w:t>
      </w:r>
      <w:r w:rsidRPr="00CB7229">
        <w:rPr>
          <w:rFonts w:ascii="Segoe UI Emoji" w:hAnsi="Segoe UI Emoji" w:cs="Segoe UI Emoji"/>
          <w:lang w:val="en-IN"/>
        </w:rPr>
        <w:t>🧪</w:t>
      </w:r>
    </w:p>
    <w:p w14:paraId="566F473C" w14:textId="77777777"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00208436">
          <v:rect id="_x0000_i1034" style="width:0;height:1.5pt" o:hralign="center" o:hrstd="t" o:hr="t" fillcolor="#a0a0a0" stroked="f"/>
        </w:pict>
      </w:r>
    </w:p>
    <w:p w14:paraId="060CBAD7"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8.1 Testing Objectives</w:t>
      </w:r>
    </w:p>
    <w:p w14:paraId="31688F1E"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The primary goals of the testing phase were:</w:t>
      </w:r>
    </w:p>
    <w:p w14:paraId="1347308B" w14:textId="77777777" w:rsidR="00CB7229" w:rsidRPr="00CB7229" w:rsidRDefault="00CB7229" w:rsidP="00DF250A">
      <w:pPr>
        <w:numPr>
          <w:ilvl w:val="0"/>
          <w:numId w:val="17"/>
        </w:numPr>
        <w:spacing w:line="240" w:lineRule="auto"/>
        <w:rPr>
          <w:rFonts w:ascii="Times New Roman" w:hAnsi="Times New Roman" w:cs="Times New Roman"/>
          <w:lang w:val="en-IN"/>
        </w:rPr>
      </w:pPr>
      <w:r w:rsidRPr="00CB7229">
        <w:rPr>
          <w:rFonts w:ascii="Times New Roman" w:hAnsi="Times New Roman" w:cs="Times New Roman"/>
          <w:lang w:val="en-IN"/>
        </w:rPr>
        <w:t xml:space="preserve">To ensure the </w:t>
      </w:r>
      <w:r w:rsidRPr="00CB7229">
        <w:rPr>
          <w:rFonts w:ascii="Times New Roman" w:hAnsi="Times New Roman" w:cs="Times New Roman"/>
          <w:b/>
          <w:bCs/>
          <w:lang w:val="en-IN"/>
        </w:rPr>
        <w:t>text preprocessing</w:t>
      </w:r>
      <w:r w:rsidRPr="00CB7229">
        <w:rPr>
          <w:rFonts w:ascii="Times New Roman" w:hAnsi="Times New Roman" w:cs="Times New Roman"/>
          <w:lang w:val="en-IN"/>
        </w:rPr>
        <w:t xml:space="preserve"> function correctly handles various inputs (e.g., messages with punctuation, numbers, and mixed case).</w:t>
      </w:r>
    </w:p>
    <w:p w14:paraId="2D1DF247" w14:textId="77777777" w:rsidR="00CB7229" w:rsidRPr="00CB7229" w:rsidRDefault="00CB7229" w:rsidP="00DF250A">
      <w:pPr>
        <w:numPr>
          <w:ilvl w:val="0"/>
          <w:numId w:val="17"/>
        </w:numPr>
        <w:spacing w:line="240" w:lineRule="auto"/>
        <w:rPr>
          <w:rFonts w:ascii="Times New Roman" w:hAnsi="Times New Roman" w:cs="Times New Roman"/>
          <w:lang w:val="en-IN"/>
        </w:rPr>
      </w:pPr>
      <w:r w:rsidRPr="00CB7229">
        <w:rPr>
          <w:rFonts w:ascii="Times New Roman" w:hAnsi="Times New Roman" w:cs="Times New Roman"/>
          <w:lang w:val="en-IN"/>
        </w:rPr>
        <w:t xml:space="preserve">To validate the </w:t>
      </w:r>
      <w:r w:rsidRPr="00CB7229">
        <w:rPr>
          <w:rFonts w:ascii="Times New Roman" w:hAnsi="Times New Roman" w:cs="Times New Roman"/>
          <w:b/>
          <w:bCs/>
          <w:lang w:val="en-IN"/>
        </w:rPr>
        <w:t>model's accuracy</w:t>
      </w:r>
      <w:r w:rsidRPr="00CB7229">
        <w:rPr>
          <w:rFonts w:ascii="Times New Roman" w:hAnsi="Times New Roman" w:cs="Times New Roman"/>
          <w:lang w:val="en-IN"/>
        </w:rPr>
        <w:t xml:space="preserve"> on an unseen test dataset.</w:t>
      </w:r>
    </w:p>
    <w:p w14:paraId="70E466F4" w14:textId="77777777" w:rsidR="00CB7229" w:rsidRPr="00CB7229" w:rsidRDefault="00CB7229" w:rsidP="00DF250A">
      <w:pPr>
        <w:numPr>
          <w:ilvl w:val="0"/>
          <w:numId w:val="17"/>
        </w:numPr>
        <w:spacing w:line="240" w:lineRule="auto"/>
        <w:rPr>
          <w:rFonts w:ascii="Times New Roman" w:hAnsi="Times New Roman" w:cs="Times New Roman"/>
          <w:lang w:val="en-IN"/>
        </w:rPr>
      </w:pPr>
      <w:r w:rsidRPr="00CB7229">
        <w:rPr>
          <w:rFonts w:ascii="Times New Roman" w:hAnsi="Times New Roman" w:cs="Times New Roman"/>
          <w:lang w:val="en-IN"/>
        </w:rPr>
        <w:t>To verify the system's ability to correctly classify both obvious and subtle spam messages.</w:t>
      </w:r>
    </w:p>
    <w:p w14:paraId="054EA4B1" w14:textId="77777777" w:rsidR="00CB7229" w:rsidRPr="00CB7229" w:rsidRDefault="00CB7229" w:rsidP="00DF250A">
      <w:pPr>
        <w:numPr>
          <w:ilvl w:val="0"/>
          <w:numId w:val="17"/>
        </w:numPr>
        <w:spacing w:line="240" w:lineRule="auto"/>
        <w:rPr>
          <w:rFonts w:ascii="Times New Roman" w:hAnsi="Times New Roman" w:cs="Times New Roman"/>
          <w:lang w:val="en-IN"/>
        </w:rPr>
      </w:pPr>
      <w:r w:rsidRPr="00CB7229">
        <w:rPr>
          <w:rFonts w:ascii="Times New Roman" w:hAnsi="Times New Roman" w:cs="Times New Roman"/>
          <w:lang w:val="en-IN"/>
        </w:rPr>
        <w:t xml:space="preserve">To check the system's performance on legitimate (ham) messages to minimize </w:t>
      </w:r>
      <w:r w:rsidRPr="00CB7229">
        <w:rPr>
          <w:rFonts w:ascii="Times New Roman" w:hAnsi="Times New Roman" w:cs="Times New Roman"/>
          <w:b/>
          <w:bCs/>
          <w:lang w:val="en-IN"/>
        </w:rPr>
        <w:t>false positives</w:t>
      </w:r>
      <w:r w:rsidRPr="00CB7229">
        <w:rPr>
          <w:rFonts w:ascii="Times New Roman" w:hAnsi="Times New Roman" w:cs="Times New Roman"/>
          <w:lang w:val="en-IN"/>
        </w:rPr>
        <w:t>.</w:t>
      </w:r>
    </w:p>
    <w:p w14:paraId="3510CC21" w14:textId="77777777"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7A7CAEE8">
          <v:rect id="_x0000_i1035" style="width:0;height:1.5pt" o:hralign="center" o:hrstd="t" o:hr="t" fillcolor="#a0a0a0" stroked="f"/>
        </w:pict>
      </w:r>
    </w:p>
    <w:p w14:paraId="6073DFCF"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8.2 Test Cases and Results</w:t>
      </w:r>
    </w:p>
    <w:p w14:paraId="585DEF86"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The following test cases were used to evaluate the final system's prediction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4588"/>
        <w:gridCol w:w="1519"/>
        <w:gridCol w:w="1289"/>
        <w:gridCol w:w="815"/>
      </w:tblGrid>
      <w:tr w:rsidR="00CB7229" w:rsidRPr="00CB7229" w14:paraId="066F627E" w14:textId="77777777" w:rsidTr="00CB72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AD40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b/>
                <w:bCs/>
                <w:lang w:val="en-IN"/>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4DD0B"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b/>
                <w:bCs/>
                <w:lang w:val="en-IN"/>
              </w:rPr>
              <w:t>Input 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0DA4C"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b/>
                <w:bCs/>
                <w:lang w:val="en-IN"/>
              </w:rPr>
              <w:t>Expected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34D4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b/>
                <w:bCs/>
                <w:lang w:val="en-IN"/>
              </w:rPr>
              <w:t>Actual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89B6D"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b/>
                <w:bCs/>
                <w:lang w:val="en-IN"/>
              </w:rPr>
              <w:t>Status</w:t>
            </w:r>
          </w:p>
        </w:tc>
      </w:tr>
      <w:tr w:rsidR="00CB7229" w:rsidRPr="00CB7229" w14:paraId="7E656791" w14:textId="77777777" w:rsidTr="00CB72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223098"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F3999"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"WINNER!! You have won a FREE trip to Goa. Claim now!"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15828"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Spam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FCB81"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Spam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EC698" w14:textId="77777777" w:rsidR="00CB7229" w:rsidRPr="00CB7229" w:rsidRDefault="00CB7229" w:rsidP="00CB7229">
            <w:pPr>
              <w:spacing w:line="240" w:lineRule="auto"/>
              <w:rPr>
                <w:rFonts w:ascii="Times New Roman" w:hAnsi="Times New Roman" w:cs="Times New Roman"/>
                <w:lang w:val="en-IN"/>
              </w:rPr>
            </w:pPr>
            <w:r w:rsidRPr="00CB7229">
              <w:rPr>
                <w:rFonts w:ascii="Segoe UI Emoji" w:hAnsi="Segoe UI Emoji" w:cs="Segoe UI Emoji"/>
                <w:lang w:val="en-IN"/>
              </w:rPr>
              <w:t>✅</w:t>
            </w:r>
            <w:r w:rsidRPr="00CB7229">
              <w:rPr>
                <w:rFonts w:ascii="Times New Roman" w:hAnsi="Times New Roman" w:cs="Times New Roman"/>
                <w:lang w:val="en-IN"/>
              </w:rPr>
              <w:t xml:space="preserve"> Pass</w:t>
            </w:r>
          </w:p>
        </w:tc>
      </w:tr>
      <w:tr w:rsidR="00CB7229" w:rsidRPr="00CB7229" w14:paraId="75B1568C" w14:textId="77777777" w:rsidTr="00CB72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43284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CF65A"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"Hey, are you free for the meeting tomorrow?"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383E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83160"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AFE79" w14:textId="77777777" w:rsidR="00CB7229" w:rsidRPr="00CB7229" w:rsidRDefault="00CB7229" w:rsidP="00CB7229">
            <w:pPr>
              <w:spacing w:line="240" w:lineRule="auto"/>
              <w:rPr>
                <w:rFonts w:ascii="Times New Roman" w:hAnsi="Times New Roman" w:cs="Times New Roman"/>
                <w:lang w:val="en-IN"/>
              </w:rPr>
            </w:pPr>
            <w:r w:rsidRPr="00CB7229">
              <w:rPr>
                <w:rFonts w:ascii="Segoe UI Emoji" w:hAnsi="Segoe UI Emoji" w:cs="Segoe UI Emoji"/>
                <w:lang w:val="en-IN"/>
              </w:rPr>
              <w:t>✅</w:t>
            </w:r>
            <w:r w:rsidRPr="00CB7229">
              <w:rPr>
                <w:rFonts w:ascii="Times New Roman" w:hAnsi="Times New Roman" w:cs="Times New Roman"/>
                <w:lang w:val="en-IN"/>
              </w:rPr>
              <w:t xml:space="preserve"> Pass</w:t>
            </w:r>
          </w:p>
        </w:tc>
      </w:tr>
      <w:tr w:rsidR="00CB7229" w:rsidRPr="00CB7229" w14:paraId="24668347" w14:textId="77777777" w:rsidTr="00CB72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523CF6"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965D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"Urgent! Your bank account has been locked. Click http://..."</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48C9E"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Spam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38D59"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Spam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26FC3" w14:textId="77777777" w:rsidR="00CB7229" w:rsidRPr="00CB7229" w:rsidRDefault="00CB7229" w:rsidP="00CB7229">
            <w:pPr>
              <w:spacing w:line="240" w:lineRule="auto"/>
              <w:rPr>
                <w:rFonts w:ascii="Times New Roman" w:hAnsi="Times New Roman" w:cs="Times New Roman"/>
                <w:lang w:val="en-IN"/>
              </w:rPr>
            </w:pPr>
            <w:r w:rsidRPr="00CB7229">
              <w:rPr>
                <w:rFonts w:ascii="Segoe UI Emoji" w:hAnsi="Segoe UI Emoji" w:cs="Segoe UI Emoji"/>
                <w:lang w:val="en-IN"/>
              </w:rPr>
              <w:t>✅</w:t>
            </w:r>
            <w:r w:rsidRPr="00CB7229">
              <w:rPr>
                <w:rFonts w:ascii="Times New Roman" w:hAnsi="Times New Roman" w:cs="Times New Roman"/>
                <w:lang w:val="en-IN"/>
              </w:rPr>
              <w:t xml:space="preserve"> Pass</w:t>
            </w:r>
          </w:p>
        </w:tc>
      </w:tr>
      <w:tr w:rsidR="00CB7229" w:rsidRPr="00CB7229" w14:paraId="3F213D24" w14:textId="77777777" w:rsidTr="00CB72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702CD"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33B4D"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"I'll be late by 10 mins, please start without 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6E818"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2A295"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3FB01" w14:textId="77777777" w:rsidR="00CB7229" w:rsidRPr="00CB7229" w:rsidRDefault="00CB7229" w:rsidP="00CB7229">
            <w:pPr>
              <w:spacing w:line="240" w:lineRule="auto"/>
              <w:rPr>
                <w:rFonts w:ascii="Times New Roman" w:hAnsi="Times New Roman" w:cs="Times New Roman"/>
                <w:lang w:val="en-IN"/>
              </w:rPr>
            </w:pPr>
            <w:r w:rsidRPr="00CB7229">
              <w:rPr>
                <w:rFonts w:ascii="Segoe UI Emoji" w:hAnsi="Segoe UI Emoji" w:cs="Segoe UI Emoji"/>
                <w:lang w:val="en-IN"/>
              </w:rPr>
              <w:t>✅</w:t>
            </w:r>
            <w:r w:rsidRPr="00CB7229">
              <w:rPr>
                <w:rFonts w:ascii="Times New Roman" w:hAnsi="Times New Roman" w:cs="Times New Roman"/>
                <w:lang w:val="en-IN"/>
              </w:rPr>
              <w:t xml:space="preserve"> Pass</w:t>
            </w:r>
          </w:p>
        </w:tc>
      </w:tr>
      <w:tr w:rsidR="00CB7229" w:rsidRPr="00CB7229" w14:paraId="32CED142" w14:textId="77777777" w:rsidTr="00CB72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35781"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0F05E"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"Congratulations on your new job!"</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20D68"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91EA8"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Ham</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9DEA1" w14:textId="77777777" w:rsidR="00CB7229" w:rsidRPr="00CB7229" w:rsidRDefault="00CB7229" w:rsidP="00CB7229">
            <w:pPr>
              <w:spacing w:line="240" w:lineRule="auto"/>
              <w:rPr>
                <w:rFonts w:ascii="Times New Roman" w:hAnsi="Times New Roman" w:cs="Times New Roman"/>
                <w:lang w:val="en-IN"/>
              </w:rPr>
            </w:pPr>
            <w:r w:rsidRPr="00CB7229">
              <w:rPr>
                <w:rFonts w:ascii="Segoe UI Emoji" w:hAnsi="Segoe UI Emoji" w:cs="Segoe UI Emoji"/>
                <w:lang w:val="en-IN"/>
              </w:rPr>
              <w:t>✅</w:t>
            </w:r>
            <w:r w:rsidRPr="00CB7229">
              <w:rPr>
                <w:rFonts w:ascii="Times New Roman" w:hAnsi="Times New Roman" w:cs="Times New Roman"/>
                <w:lang w:val="en-IN"/>
              </w:rPr>
              <w:t xml:space="preserve"> Pass</w:t>
            </w:r>
          </w:p>
        </w:tc>
      </w:tr>
    </w:tbl>
    <w:p w14:paraId="49C4E6D7" w14:textId="77777777" w:rsidR="00FA2925" w:rsidRDefault="00FA2925" w:rsidP="00CB7229">
      <w:pPr>
        <w:spacing w:line="240" w:lineRule="auto"/>
        <w:rPr>
          <w:rFonts w:ascii="Times New Roman" w:hAnsi="Times New Roman" w:cs="Times New Roman"/>
          <w:lang w:val="en-IN"/>
        </w:rPr>
      </w:pPr>
    </w:p>
    <w:p w14:paraId="0EA7F6A6" w14:textId="77777777" w:rsidR="00FA2925" w:rsidRDefault="00FA2925" w:rsidP="00CB7229">
      <w:pPr>
        <w:spacing w:line="240" w:lineRule="auto"/>
        <w:rPr>
          <w:rFonts w:ascii="Times New Roman" w:hAnsi="Times New Roman" w:cs="Times New Roman"/>
          <w:lang w:val="en-IN"/>
        </w:rPr>
      </w:pPr>
    </w:p>
    <w:p w14:paraId="1A4C1E5F" w14:textId="77777777" w:rsidR="00FA2925" w:rsidRDefault="00FA2925" w:rsidP="00CB7229">
      <w:pPr>
        <w:spacing w:line="240" w:lineRule="auto"/>
        <w:rPr>
          <w:rFonts w:ascii="Times New Roman" w:hAnsi="Times New Roman" w:cs="Times New Roman"/>
          <w:lang w:val="en-IN"/>
        </w:rPr>
      </w:pPr>
    </w:p>
    <w:p w14:paraId="2ED7ABA4" w14:textId="77777777" w:rsidR="00FA2925" w:rsidRDefault="00FA2925" w:rsidP="00CB7229">
      <w:pPr>
        <w:spacing w:line="240" w:lineRule="auto"/>
        <w:rPr>
          <w:rFonts w:ascii="Times New Roman" w:hAnsi="Times New Roman" w:cs="Times New Roman"/>
          <w:lang w:val="en-IN"/>
        </w:rPr>
      </w:pPr>
    </w:p>
    <w:p w14:paraId="433E93BD" w14:textId="5BA3E36C"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1C4EE954">
          <v:rect id="_x0000_i1036" style="width:0;height:1.5pt" o:hralign="center" o:hrstd="t" o:hr="t" fillcolor="#a0a0a0" stroked="f"/>
        </w:pict>
      </w:r>
    </w:p>
    <w:p w14:paraId="52B68D6E"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lastRenderedPageBreak/>
        <w:t>CHAPTER 9: RESULTS AND OUTPUT SCREENS</w:t>
      </w:r>
    </w:p>
    <w:p w14:paraId="405C91A6"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This chapter presents the quantitative performance of the final model. </w:t>
      </w:r>
      <w:r w:rsidRPr="00CB7229">
        <w:rPr>
          <w:rFonts w:ascii="Segoe UI Emoji" w:hAnsi="Segoe UI Emoji" w:cs="Segoe UI Emoji"/>
          <w:lang w:val="en-IN"/>
        </w:rPr>
        <w:t>📊</w:t>
      </w:r>
    </w:p>
    <w:p w14:paraId="3A4C5B3B" w14:textId="77777777"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1A5A04B9">
          <v:rect id="_x0000_i1037" style="width:0;height:1.5pt" o:hralign="center" o:hrstd="t" o:hr="t" fillcolor="#a0a0a0" stroked="f"/>
        </w:pict>
      </w:r>
    </w:p>
    <w:p w14:paraId="1E54BCAE"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9.1 Model Performance and Confusion Matrix</w:t>
      </w:r>
    </w:p>
    <w:p w14:paraId="33D7154F"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The model performed exceptionally well on the test set of 1,115 messages.</w:t>
      </w:r>
    </w:p>
    <w:p w14:paraId="5D595715" w14:textId="19D3B84B" w:rsidR="00CB7229" w:rsidRPr="00CB7229" w:rsidRDefault="00CB7229" w:rsidP="00DF250A">
      <w:pPr>
        <w:numPr>
          <w:ilvl w:val="0"/>
          <w:numId w:val="18"/>
        </w:numPr>
        <w:spacing w:line="240" w:lineRule="auto"/>
        <w:rPr>
          <w:rFonts w:ascii="Times New Roman" w:hAnsi="Times New Roman" w:cs="Times New Roman"/>
          <w:lang w:val="en-IN"/>
        </w:rPr>
      </w:pPr>
      <w:r w:rsidRPr="00CB7229">
        <w:rPr>
          <w:rFonts w:ascii="Times New Roman" w:hAnsi="Times New Roman" w:cs="Times New Roman"/>
          <w:b/>
          <w:bCs/>
          <w:lang w:val="en-IN"/>
        </w:rPr>
        <w:t>Overall Accuracy</w:t>
      </w:r>
      <w:r w:rsidRPr="00CB7229">
        <w:rPr>
          <w:rFonts w:ascii="Times New Roman" w:hAnsi="Times New Roman" w:cs="Times New Roman"/>
          <w:lang w:val="en-IN"/>
        </w:rPr>
        <w:t xml:space="preserve">: </w:t>
      </w:r>
      <w:r w:rsidRPr="00CB7229">
        <w:rPr>
          <w:rFonts w:ascii="Times New Roman" w:hAnsi="Times New Roman" w:cs="Times New Roman"/>
          <w:b/>
          <w:bCs/>
          <w:lang w:val="en-IN"/>
        </w:rPr>
        <w:t>9</w:t>
      </w:r>
      <w:r w:rsidR="006E7E07">
        <w:rPr>
          <w:rFonts w:ascii="Times New Roman" w:hAnsi="Times New Roman" w:cs="Times New Roman"/>
          <w:b/>
          <w:bCs/>
          <w:lang w:val="en-IN"/>
        </w:rPr>
        <w:t>7</w:t>
      </w:r>
      <w:r w:rsidRPr="00CB7229">
        <w:rPr>
          <w:rFonts w:ascii="Times New Roman" w:hAnsi="Times New Roman" w:cs="Times New Roman"/>
          <w:b/>
          <w:bCs/>
          <w:lang w:val="en-IN"/>
        </w:rPr>
        <w:t>%</w:t>
      </w:r>
    </w:p>
    <w:p w14:paraId="476EA33C"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The </w:t>
      </w:r>
      <w:r w:rsidRPr="00CB7229">
        <w:rPr>
          <w:rFonts w:ascii="Times New Roman" w:hAnsi="Times New Roman" w:cs="Times New Roman"/>
          <w:b/>
          <w:bCs/>
          <w:lang w:val="en-IN"/>
        </w:rPr>
        <w:t>confusion matrix</w:t>
      </w:r>
      <w:r w:rsidRPr="00CB7229">
        <w:rPr>
          <w:rFonts w:ascii="Times New Roman" w:hAnsi="Times New Roman" w:cs="Times New Roman"/>
          <w:lang w:val="en-IN"/>
        </w:rPr>
        <w:t xml:space="preserve"> below breaks down the model's predictions, showing where it was right and where it made errors.</w:t>
      </w:r>
    </w:p>
    <w:p w14:paraId="041783C7" w14:textId="77777777" w:rsidR="006E7E07" w:rsidRDefault="009736ED" w:rsidP="006E7E07">
      <w:pPr>
        <w:spacing w:line="240" w:lineRule="auto"/>
        <w:jc w:val="center"/>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4123033A" wp14:editId="3C840FF0">
            <wp:extent cx="3196962" cy="1350645"/>
            <wp:effectExtent l="0" t="0" r="3810" b="1905"/>
            <wp:docPr id="801935907"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35907" name="Picture 3" descr="A screen shot of a computer&#10;&#10;AI-generated content may be incorrect."/>
                    <pic:cNvPicPr/>
                  </pic:nvPicPr>
                  <pic:blipFill rotWithShape="1">
                    <a:blip r:embed="rId12"/>
                    <a:srcRect t="46242" r="46206"/>
                    <a:stretch>
                      <a:fillRect/>
                    </a:stretch>
                  </pic:blipFill>
                  <pic:spPr bwMode="auto">
                    <a:xfrm>
                      <a:off x="0" y="0"/>
                      <a:ext cx="3197300" cy="1350788"/>
                    </a:xfrm>
                    <a:prstGeom prst="rect">
                      <a:avLst/>
                    </a:prstGeom>
                    <a:ln>
                      <a:noFill/>
                    </a:ln>
                    <a:extLst>
                      <a:ext uri="{53640926-AAD7-44D8-BBD7-CCE9431645EC}">
                        <a14:shadowObscured xmlns:a14="http://schemas.microsoft.com/office/drawing/2010/main"/>
                      </a:ext>
                    </a:extLst>
                  </pic:spPr>
                </pic:pic>
              </a:graphicData>
            </a:graphic>
          </wp:inline>
        </w:drawing>
      </w:r>
    </w:p>
    <w:p w14:paraId="230734CF" w14:textId="51FA22D7" w:rsidR="00CB7229" w:rsidRPr="00CB7229" w:rsidRDefault="00CB7229" w:rsidP="006E7E07">
      <w:pPr>
        <w:spacing w:line="240" w:lineRule="auto"/>
        <w:rPr>
          <w:rFonts w:ascii="Times New Roman" w:hAnsi="Times New Roman" w:cs="Times New Roman"/>
          <w:lang w:val="en-IN"/>
        </w:rPr>
      </w:pPr>
      <w:r w:rsidRPr="00CB7229">
        <w:rPr>
          <w:rFonts w:ascii="Times New Roman" w:hAnsi="Times New Roman" w:cs="Times New Roman"/>
          <w:b/>
          <w:bCs/>
          <w:lang w:val="en-IN"/>
        </w:rPr>
        <w:t>Key Takeaways</w:t>
      </w:r>
      <w:r w:rsidRPr="00CB7229">
        <w:rPr>
          <w:rFonts w:ascii="Times New Roman" w:hAnsi="Times New Roman" w:cs="Times New Roman"/>
          <w:lang w:val="en-IN"/>
        </w:rPr>
        <w:t>:</w:t>
      </w:r>
    </w:p>
    <w:p w14:paraId="6681B8C5" w14:textId="77777777" w:rsidR="00CB7229" w:rsidRPr="00CB7229" w:rsidRDefault="00CB7229" w:rsidP="00DF250A">
      <w:pPr>
        <w:numPr>
          <w:ilvl w:val="0"/>
          <w:numId w:val="19"/>
        </w:numPr>
        <w:spacing w:line="240" w:lineRule="auto"/>
        <w:rPr>
          <w:rFonts w:ascii="Times New Roman" w:hAnsi="Times New Roman" w:cs="Times New Roman"/>
          <w:lang w:val="en-IN"/>
        </w:rPr>
      </w:pPr>
      <w:r w:rsidRPr="00CB7229">
        <w:rPr>
          <w:rFonts w:ascii="Times New Roman" w:hAnsi="Times New Roman" w:cs="Times New Roman"/>
          <w:lang w:val="en-IN"/>
        </w:rPr>
        <w:t xml:space="preserve">The model is </w:t>
      </w:r>
      <w:r w:rsidRPr="00CB7229">
        <w:rPr>
          <w:rFonts w:ascii="Times New Roman" w:hAnsi="Times New Roman" w:cs="Times New Roman"/>
          <w:b/>
          <w:bCs/>
          <w:lang w:val="en-IN"/>
        </w:rPr>
        <w:t>extremely good at not flagging ham as spam</w:t>
      </w:r>
      <w:r w:rsidRPr="00CB7229">
        <w:rPr>
          <w:rFonts w:ascii="Times New Roman" w:hAnsi="Times New Roman" w:cs="Times New Roman"/>
          <w:lang w:val="en-IN"/>
        </w:rPr>
        <w:t>, with only 1 false positive. This is crucial for user trust.</w:t>
      </w:r>
    </w:p>
    <w:p w14:paraId="199A5A06" w14:textId="77777777" w:rsidR="00CB7229" w:rsidRPr="00CB7229" w:rsidRDefault="00CB7229" w:rsidP="00DF250A">
      <w:pPr>
        <w:numPr>
          <w:ilvl w:val="0"/>
          <w:numId w:val="19"/>
        </w:numPr>
        <w:spacing w:line="240" w:lineRule="auto"/>
        <w:rPr>
          <w:rFonts w:ascii="Times New Roman" w:hAnsi="Times New Roman" w:cs="Times New Roman"/>
          <w:lang w:val="en-IN"/>
        </w:rPr>
      </w:pPr>
      <w:r w:rsidRPr="00CB7229">
        <w:rPr>
          <w:rFonts w:ascii="Times New Roman" w:hAnsi="Times New Roman" w:cs="Times New Roman"/>
          <w:lang w:val="en-IN"/>
        </w:rPr>
        <w:t xml:space="preserve">It successfully caught </w:t>
      </w:r>
      <w:r w:rsidRPr="00CB7229">
        <w:rPr>
          <w:rFonts w:ascii="Times New Roman" w:hAnsi="Times New Roman" w:cs="Times New Roman"/>
          <w:b/>
          <w:bCs/>
          <w:lang w:val="en-IN"/>
        </w:rPr>
        <w:t>89%</w:t>
      </w:r>
      <w:r w:rsidRPr="00CB7229">
        <w:rPr>
          <w:rFonts w:ascii="Times New Roman" w:hAnsi="Times New Roman" w:cs="Times New Roman"/>
          <w:lang w:val="en-IN"/>
        </w:rPr>
        <w:t xml:space="preserve"> of the actual spam messages (Recall).</w:t>
      </w:r>
    </w:p>
    <w:p w14:paraId="517C66B4" w14:textId="15150B38" w:rsidR="00CB7229" w:rsidRPr="00CB7229" w:rsidRDefault="00CB7229" w:rsidP="00DF250A">
      <w:pPr>
        <w:numPr>
          <w:ilvl w:val="0"/>
          <w:numId w:val="19"/>
        </w:numPr>
        <w:spacing w:line="240" w:lineRule="auto"/>
        <w:rPr>
          <w:rFonts w:ascii="Times New Roman" w:hAnsi="Times New Roman" w:cs="Times New Roman"/>
          <w:lang w:val="en-IN"/>
        </w:rPr>
      </w:pPr>
      <w:r w:rsidRPr="00CB7229">
        <w:rPr>
          <w:rFonts w:ascii="Times New Roman" w:hAnsi="Times New Roman" w:cs="Times New Roman"/>
          <w:lang w:val="en-IN"/>
        </w:rPr>
        <w:t xml:space="preserve">When it predicted a message was spam, it was right </w:t>
      </w:r>
      <w:r w:rsidR="00CF3226">
        <w:rPr>
          <w:rFonts w:ascii="Times New Roman" w:hAnsi="Times New Roman" w:cs="Times New Roman"/>
          <w:b/>
          <w:bCs/>
          <w:lang w:val="en-IN"/>
        </w:rPr>
        <w:t>75</w:t>
      </w:r>
      <w:r w:rsidRPr="00CB7229">
        <w:rPr>
          <w:rFonts w:ascii="Times New Roman" w:hAnsi="Times New Roman" w:cs="Times New Roman"/>
          <w:b/>
          <w:bCs/>
          <w:lang w:val="en-IN"/>
        </w:rPr>
        <w:t>%</w:t>
      </w:r>
      <w:r w:rsidRPr="00CB7229">
        <w:rPr>
          <w:rFonts w:ascii="Times New Roman" w:hAnsi="Times New Roman" w:cs="Times New Roman"/>
          <w:lang w:val="en-IN"/>
        </w:rPr>
        <w:t xml:space="preserve"> of the time (Precision).</w:t>
      </w:r>
    </w:p>
    <w:p w14:paraId="2C7CEF05" w14:textId="77777777"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0A73F272">
          <v:rect id="_x0000_i1038" style="width:0;height:1.5pt" o:hralign="center" o:hrstd="t" o:hr="t" fillcolor="#a0a0a0" stroked="f"/>
        </w:pict>
      </w:r>
    </w:p>
    <w:p w14:paraId="7A51B7AC" w14:textId="77777777" w:rsidR="00663237" w:rsidRDefault="00663237" w:rsidP="00CB7229">
      <w:pPr>
        <w:spacing w:line="240" w:lineRule="auto"/>
        <w:rPr>
          <w:rFonts w:ascii="Times New Roman" w:hAnsi="Times New Roman" w:cs="Times New Roman"/>
          <w:b/>
          <w:bCs/>
          <w:lang w:val="en-IN"/>
        </w:rPr>
      </w:pPr>
    </w:p>
    <w:p w14:paraId="1DF69084" w14:textId="77777777" w:rsidR="00663237" w:rsidRDefault="00663237" w:rsidP="00CB7229">
      <w:pPr>
        <w:spacing w:line="240" w:lineRule="auto"/>
        <w:rPr>
          <w:rFonts w:ascii="Times New Roman" w:hAnsi="Times New Roman" w:cs="Times New Roman"/>
          <w:b/>
          <w:bCs/>
          <w:lang w:val="en-IN"/>
        </w:rPr>
      </w:pPr>
    </w:p>
    <w:p w14:paraId="4FEA4E4F" w14:textId="2C002E22"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9.2 Screenshots of Prediction Output</w:t>
      </w:r>
    </w:p>
    <w:p w14:paraId="60097AC5" w14:textId="77777777" w:rsidR="00CF3226" w:rsidRDefault="0091428C" w:rsidP="00CB7229">
      <w:pPr>
        <w:spacing w:line="240" w:lineRule="auto"/>
        <w:rPr>
          <w:rFonts w:ascii="Times New Roman" w:hAnsi="Times New Roman" w:cs="Times New Roman"/>
          <w:lang w:val="en-IN"/>
        </w:rPr>
      </w:pPr>
      <w:r w:rsidRPr="0091428C">
        <w:rPr>
          <w:rFonts w:ascii="Times New Roman" w:hAnsi="Times New Roman" w:cs="Times New Roman"/>
          <w:noProof/>
        </w:rPr>
        <w:drawing>
          <wp:inline distT="0" distB="0" distL="0" distR="0" wp14:anchorId="2C515934" wp14:editId="5F91836E">
            <wp:extent cx="2482733" cy="2055681"/>
            <wp:effectExtent l="0" t="0" r="0" b="1905"/>
            <wp:docPr id="5" name="Content Placeholder 4">
              <a:extLst xmlns:a="http://schemas.openxmlformats.org/drawingml/2006/main">
                <a:ext uri="{FF2B5EF4-FFF2-40B4-BE49-F238E27FC236}">
                  <a16:creationId xmlns:a16="http://schemas.microsoft.com/office/drawing/2014/main" id="{66CB9B95-DC37-355D-0748-85AB667AE10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6CB9B95-DC37-355D-0748-85AB667AE109}"/>
                        </a:ext>
                      </a:extLst>
                    </pic:cNvPr>
                    <pic:cNvPicPr>
                      <a:picLocks noGrp="1" noChangeAspect="1"/>
                    </pic:cNvPicPr>
                  </pic:nvPicPr>
                  <pic:blipFill>
                    <a:blip r:embed="rId13"/>
                    <a:stretch>
                      <a:fillRect/>
                    </a:stretch>
                  </pic:blipFill>
                  <pic:spPr>
                    <a:xfrm>
                      <a:off x="0" y="0"/>
                      <a:ext cx="2499447" cy="2069520"/>
                    </a:xfrm>
                    <a:prstGeom prst="rect">
                      <a:avLst/>
                    </a:prstGeom>
                  </pic:spPr>
                </pic:pic>
              </a:graphicData>
            </a:graphic>
          </wp:inline>
        </w:drawing>
      </w:r>
    </w:p>
    <w:p w14:paraId="0B0E5F11" w14:textId="635C1E76"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lastRenderedPageBreak/>
        <w:t>Figure 9.1: Ham Message Prediction</w:t>
      </w:r>
    </w:p>
    <w:p w14:paraId="4161B8C3" w14:textId="77777777" w:rsid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This screenshot would show a user interface where a normal message like "See you at the library" is entered, and the system correctly outputs "Prediction: Ham".</w:t>
      </w:r>
    </w:p>
    <w:p w14:paraId="750F67B2" w14:textId="57F17696" w:rsidR="009736ED" w:rsidRPr="00CB7229" w:rsidRDefault="00233264" w:rsidP="00CB7229">
      <w:pPr>
        <w:spacing w:line="240" w:lineRule="auto"/>
        <w:rPr>
          <w:rFonts w:ascii="Times New Roman" w:hAnsi="Times New Roman" w:cs="Times New Roman"/>
          <w:lang w:val="en-IN"/>
        </w:rPr>
      </w:pPr>
      <w:r w:rsidRPr="00233264">
        <w:rPr>
          <w:rFonts w:ascii="Times New Roman" w:hAnsi="Times New Roman" w:cs="Times New Roman"/>
          <w:noProof/>
        </w:rPr>
        <w:drawing>
          <wp:inline distT="0" distB="0" distL="0" distR="0" wp14:anchorId="2B1034ED" wp14:editId="4E41659D">
            <wp:extent cx="2942580" cy="2526125"/>
            <wp:effectExtent l="0" t="0" r="0" b="7620"/>
            <wp:docPr id="7" name="Picture 6" descr="A screenshot of a computer&#10;&#10;AI-generated content may be incorrect.">
              <a:extLst xmlns:a="http://schemas.openxmlformats.org/drawingml/2006/main">
                <a:ext uri="{FF2B5EF4-FFF2-40B4-BE49-F238E27FC236}">
                  <a16:creationId xmlns:a16="http://schemas.microsoft.com/office/drawing/2014/main" id="{36E5F4AB-A89A-16BC-2685-9351EAE079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36E5F4AB-A89A-16BC-2685-9351EAE0798E}"/>
                        </a:ext>
                      </a:extLst>
                    </pic:cNvPr>
                    <pic:cNvPicPr>
                      <a:picLocks noChangeAspect="1"/>
                    </pic:cNvPicPr>
                  </pic:nvPicPr>
                  <pic:blipFill>
                    <a:blip r:embed="rId14"/>
                    <a:srcRect t="5965" b="4843"/>
                    <a:stretch>
                      <a:fillRect/>
                    </a:stretch>
                  </pic:blipFill>
                  <pic:spPr>
                    <a:xfrm>
                      <a:off x="0" y="0"/>
                      <a:ext cx="2976495" cy="2555240"/>
                    </a:xfrm>
                    <a:prstGeom prst="rect">
                      <a:avLst/>
                    </a:prstGeom>
                  </pic:spPr>
                </pic:pic>
              </a:graphicData>
            </a:graphic>
          </wp:inline>
        </w:drawing>
      </w:r>
      <w:r w:rsidR="009736ED" w:rsidRPr="009736ED">
        <w:rPr>
          <w:rFonts w:ascii="Times New Roman" w:hAnsi="Times New Roman" w:cs="Times New Roman"/>
          <w:noProof/>
        </w:rPr>
        <w:drawing>
          <wp:inline distT="0" distB="0" distL="0" distR="0" wp14:anchorId="482CAC64" wp14:editId="335EFB36">
            <wp:extent cx="2858528" cy="2536944"/>
            <wp:effectExtent l="0" t="0" r="0" b="0"/>
            <wp:docPr id="1857487299" name="Content Placeholder 4" descr="A screenshot of a computer">
              <a:extLst xmlns:a="http://schemas.openxmlformats.org/drawingml/2006/main">
                <a:ext uri="{FF2B5EF4-FFF2-40B4-BE49-F238E27FC236}">
                  <a16:creationId xmlns:a16="http://schemas.microsoft.com/office/drawing/2014/main" id="{63E3FD62-AC44-656D-F136-5006711EDC1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57487299" name="Content Placeholder 4" descr="A screenshot of a computer">
                      <a:extLst>
                        <a:ext uri="{FF2B5EF4-FFF2-40B4-BE49-F238E27FC236}">
                          <a16:creationId xmlns:a16="http://schemas.microsoft.com/office/drawing/2014/main" id="{63E3FD62-AC44-656D-F136-5006711EDC1B}"/>
                        </a:ext>
                      </a:extLst>
                    </pic:cNvPr>
                    <pic:cNvPicPr>
                      <a:picLocks noGrp="1" noChangeAspect="1"/>
                    </pic:cNvPicPr>
                  </pic:nvPicPr>
                  <pic:blipFill>
                    <a:blip r:embed="rId15"/>
                    <a:stretch>
                      <a:fillRect/>
                    </a:stretch>
                  </pic:blipFill>
                  <pic:spPr>
                    <a:xfrm>
                      <a:off x="0" y="0"/>
                      <a:ext cx="2886279" cy="2561573"/>
                    </a:xfrm>
                    <a:prstGeom prst="rect">
                      <a:avLst/>
                    </a:prstGeom>
                  </pic:spPr>
                </pic:pic>
              </a:graphicData>
            </a:graphic>
          </wp:inline>
        </w:drawing>
      </w:r>
    </w:p>
    <w:p w14:paraId="5CF9E369"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Figure 9.2: Spam Message Prediction</w:t>
      </w:r>
    </w:p>
    <w:p w14:paraId="7996136D"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This screenshot would show a spam message like "Get a free loan now with 0% interest" being entered, and the system correctly outputs "Prediction: Spam".</w:t>
      </w:r>
    </w:p>
    <w:p w14:paraId="04673ACA" w14:textId="77777777" w:rsidR="00FA2925" w:rsidRDefault="00FA2925" w:rsidP="00CB7229">
      <w:pPr>
        <w:spacing w:line="240" w:lineRule="auto"/>
        <w:rPr>
          <w:rFonts w:ascii="Times New Roman" w:hAnsi="Times New Roman" w:cs="Times New Roman"/>
          <w:lang w:val="en-IN"/>
        </w:rPr>
      </w:pPr>
    </w:p>
    <w:p w14:paraId="4A19BB5F" w14:textId="77777777" w:rsidR="00FA2925" w:rsidRDefault="00FA2925" w:rsidP="00CB7229">
      <w:pPr>
        <w:spacing w:line="240" w:lineRule="auto"/>
        <w:rPr>
          <w:rFonts w:ascii="Times New Roman" w:hAnsi="Times New Roman" w:cs="Times New Roman"/>
          <w:lang w:val="en-IN"/>
        </w:rPr>
      </w:pPr>
    </w:p>
    <w:p w14:paraId="2C021929" w14:textId="77777777" w:rsidR="00FA2925" w:rsidRDefault="00FA2925" w:rsidP="00CB7229">
      <w:pPr>
        <w:spacing w:line="240" w:lineRule="auto"/>
        <w:rPr>
          <w:rFonts w:ascii="Times New Roman" w:hAnsi="Times New Roman" w:cs="Times New Roman"/>
          <w:lang w:val="en-IN"/>
        </w:rPr>
      </w:pPr>
    </w:p>
    <w:p w14:paraId="02E6B018" w14:textId="77777777" w:rsidR="00FA2925" w:rsidRDefault="00FA2925" w:rsidP="00CB7229">
      <w:pPr>
        <w:spacing w:line="240" w:lineRule="auto"/>
        <w:rPr>
          <w:rFonts w:ascii="Times New Roman" w:hAnsi="Times New Roman" w:cs="Times New Roman"/>
          <w:lang w:val="en-IN"/>
        </w:rPr>
      </w:pPr>
    </w:p>
    <w:p w14:paraId="43A58CD6" w14:textId="77777777" w:rsidR="00FA2925" w:rsidRDefault="00FA2925" w:rsidP="00CB7229">
      <w:pPr>
        <w:spacing w:line="240" w:lineRule="auto"/>
        <w:rPr>
          <w:rFonts w:ascii="Times New Roman" w:hAnsi="Times New Roman" w:cs="Times New Roman"/>
          <w:lang w:val="en-IN"/>
        </w:rPr>
      </w:pPr>
    </w:p>
    <w:p w14:paraId="6F684864" w14:textId="77777777" w:rsidR="00FA2925" w:rsidRDefault="00FA2925" w:rsidP="00CB7229">
      <w:pPr>
        <w:spacing w:line="240" w:lineRule="auto"/>
        <w:rPr>
          <w:rFonts w:ascii="Times New Roman" w:hAnsi="Times New Roman" w:cs="Times New Roman"/>
          <w:lang w:val="en-IN"/>
        </w:rPr>
      </w:pPr>
    </w:p>
    <w:p w14:paraId="52A67209" w14:textId="77777777" w:rsidR="002B61D6"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1D28AC99">
          <v:rect id="_x0000_i1039" style="width:0;height:1.5pt" o:hralign="center" o:hrstd="t" o:hr="t" fillcolor="#a0a0a0" stroked="f"/>
        </w:pict>
      </w:r>
    </w:p>
    <w:p w14:paraId="0D74261A" w14:textId="6B37B1A2" w:rsidR="00CB7229" w:rsidRDefault="00CB7229" w:rsidP="00CB7229">
      <w:pPr>
        <w:spacing w:line="240" w:lineRule="auto"/>
        <w:rPr>
          <w:rFonts w:ascii="Times New Roman" w:hAnsi="Times New Roman" w:cs="Times New Roman"/>
          <w:lang w:val="en-IN"/>
        </w:rPr>
      </w:pPr>
    </w:p>
    <w:p w14:paraId="61823760" w14:textId="77777777" w:rsidR="002B61D6" w:rsidRDefault="002B61D6" w:rsidP="00CB7229">
      <w:pPr>
        <w:spacing w:line="240" w:lineRule="auto"/>
        <w:rPr>
          <w:rFonts w:ascii="Times New Roman" w:hAnsi="Times New Roman" w:cs="Times New Roman"/>
          <w:lang w:val="en-IN"/>
        </w:rPr>
      </w:pPr>
    </w:p>
    <w:p w14:paraId="3AB32ECF" w14:textId="77777777" w:rsidR="002B61D6" w:rsidRDefault="002B61D6" w:rsidP="00CB7229">
      <w:pPr>
        <w:spacing w:line="240" w:lineRule="auto"/>
        <w:rPr>
          <w:rFonts w:ascii="Times New Roman" w:hAnsi="Times New Roman" w:cs="Times New Roman"/>
          <w:lang w:val="en-IN"/>
        </w:rPr>
      </w:pPr>
    </w:p>
    <w:p w14:paraId="2B425A66" w14:textId="77777777" w:rsidR="002B61D6" w:rsidRDefault="002B61D6" w:rsidP="00CB7229">
      <w:pPr>
        <w:spacing w:line="240" w:lineRule="auto"/>
        <w:rPr>
          <w:rFonts w:ascii="Times New Roman" w:hAnsi="Times New Roman" w:cs="Times New Roman"/>
          <w:lang w:val="en-IN"/>
        </w:rPr>
      </w:pPr>
    </w:p>
    <w:p w14:paraId="36E7D5F0" w14:textId="77777777" w:rsidR="002B61D6" w:rsidRDefault="002B61D6" w:rsidP="00CB7229">
      <w:pPr>
        <w:spacing w:line="240" w:lineRule="auto"/>
        <w:rPr>
          <w:rFonts w:ascii="Times New Roman" w:hAnsi="Times New Roman" w:cs="Times New Roman"/>
          <w:lang w:val="en-IN"/>
        </w:rPr>
      </w:pPr>
    </w:p>
    <w:p w14:paraId="6A9B4243" w14:textId="77777777" w:rsidR="002B61D6" w:rsidRDefault="002B61D6" w:rsidP="00CB7229">
      <w:pPr>
        <w:spacing w:line="240" w:lineRule="auto"/>
        <w:rPr>
          <w:rFonts w:ascii="Times New Roman" w:hAnsi="Times New Roman" w:cs="Times New Roman"/>
          <w:lang w:val="en-IN"/>
        </w:rPr>
      </w:pPr>
    </w:p>
    <w:p w14:paraId="6FE21710" w14:textId="77777777" w:rsidR="002B61D6" w:rsidRPr="00CB7229" w:rsidRDefault="002B61D6" w:rsidP="00CB7229">
      <w:pPr>
        <w:spacing w:line="240" w:lineRule="auto"/>
        <w:rPr>
          <w:rFonts w:ascii="Times New Roman" w:hAnsi="Times New Roman" w:cs="Times New Roman"/>
          <w:lang w:val="en-IN"/>
        </w:rPr>
      </w:pPr>
    </w:p>
    <w:p w14:paraId="3BE65D55"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lastRenderedPageBreak/>
        <w:t>CHAPTER 10: CONCLUSION AND FUTURE SCOPE</w:t>
      </w:r>
    </w:p>
    <w:p w14:paraId="0F974DF7"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This final chapter summarizes the project and suggests directions for future work. </w:t>
      </w:r>
      <w:r w:rsidRPr="00CB7229">
        <w:rPr>
          <w:rFonts w:ascii="Segoe UI Emoji" w:hAnsi="Segoe UI Emoji" w:cs="Segoe UI Emoji"/>
          <w:lang w:val="en-IN"/>
        </w:rPr>
        <w:t>🚀</w:t>
      </w:r>
    </w:p>
    <w:p w14:paraId="3A96A62B" w14:textId="77777777"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3C72315D">
          <v:rect id="_x0000_i1040" style="width:0;height:1.5pt" o:hralign="center" o:hrstd="t" o:hr="t" fillcolor="#a0a0a0" stroked="f"/>
        </w:pict>
      </w:r>
    </w:p>
    <w:p w14:paraId="40718441"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10.1 Conclusion</w:t>
      </w:r>
    </w:p>
    <w:p w14:paraId="5DEB9A23"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 xml:space="preserve">This project successfully developed an intelligent SMS spam detection system using </w:t>
      </w:r>
      <w:r w:rsidRPr="00CB7229">
        <w:rPr>
          <w:rFonts w:ascii="Times New Roman" w:hAnsi="Times New Roman" w:cs="Times New Roman"/>
          <w:b/>
          <w:bCs/>
          <w:lang w:val="en-IN"/>
        </w:rPr>
        <w:t>Natural Language Processing</w:t>
      </w:r>
      <w:r w:rsidRPr="00CB7229">
        <w:rPr>
          <w:rFonts w:ascii="Times New Roman" w:hAnsi="Times New Roman" w:cs="Times New Roman"/>
          <w:lang w:val="en-IN"/>
        </w:rPr>
        <w:t xml:space="preserve"> and the </w:t>
      </w:r>
      <w:r w:rsidRPr="00CB7229">
        <w:rPr>
          <w:rFonts w:ascii="Times New Roman" w:hAnsi="Times New Roman" w:cs="Times New Roman"/>
          <w:b/>
          <w:bCs/>
          <w:lang w:val="en-IN"/>
        </w:rPr>
        <w:t>Multinomial Naive Bayes</w:t>
      </w:r>
      <w:r w:rsidRPr="00CB7229">
        <w:rPr>
          <w:rFonts w:ascii="Times New Roman" w:hAnsi="Times New Roman" w:cs="Times New Roman"/>
          <w:lang w:val="en-IN"/>
        </w:rPr>
        <w:t xml:space="preserve"> algorithm. The system demonstrated high accuracy (98.48%) and a strong ability to distinguish between spam and ham messages. By using a robust preprocessing pipeline and the TF-IDF feature extraction method, the project confirms that a machine learning approach is a powerful and adaptive solution to the problem of SMS spam, far surpassing traditional rule-based methods.</w:t>
      </w:r>
    </w:p>
    <w:p w14:paraId="32851977" w14:textId="77777777"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pict w14:anchorId="03DC9714">
          <v:rect id="_x0000_i1041" style="width:0;height:1.5pt" o:hralign="center" o:hrstd="t" o:hr="t" fillcolor="#a0a0a0" stroked="f"/>
        </w:pict>
      </w:r>
    </w:p>
    <w:p w14:paraId="372EC186"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10.2 Future Enhancements</w:t>
      </w:r>
    </w:p>
    <w:p w14:paraId="17C2FC9C"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lang w:val="en-IN"/>
        </w:rPr>
        <w:t>While the current system is highly effective, it can be extended in several ways:</w:t>
      </w:r>
    </w:p>
    <w:p w14:paraId="2E61B8BA" w14:textId="77777777" w:rsidR="00CB7229" w:rsidRPr="00CB7229" w:rsidRDefault="00CB7229" w:rsidP="00DF250A">
      <w:pPr>
        <w:numPr>
          <w:ilvl w:val="0"/>
          <w:numId w:val="20"/>
        </w:numPr>
        <w:spacing w:line="240" w:lineRule="auto"/>
        <w:rPr>
          <w:rFonts w:ascii="Times New Roman" w:hAnsi="Times New Roman" w:cs="Times New Roman"/>
          <w:lang w:val="en-IN"/>
        </w:rPr>
      </w:pPr>
      <w:r w:rsidRPr="00CB7229">
        <w:rPr>
          <w:rFonts w:ascii="Times New Roman" w:hAnsi="Times New Roman" w:cs="Times New Roman"/>
          <w:b/>
          <w:bCs/>
          <w:lang w:val="en-IN"/>
        </w:rPr>
        <w:t>Use Advanced Models</w:t>
      </w:r>
      <w:r w:rsidRPr="00CB7229">
        <w:rPr>
          <w:rFonts w:ascii="Times New Roman" w:hAnsi="Times New Roman" w:cs="Times New Roman"/>
          <w:lang w:val="en-IN"/>
        </w:rPr>
        <w:t xml:space="preserve">: Implement deep learning models like </w:t>
      </w:r>
      <w:r w:rsidRPr="00CB7229">
        <w:rPr>
          <w:rFonts w:ascii="Times New Roman" w:hAnsi="Times New Roman" w:cs="Times New Roman"/>
          <w:b/>
          <w:bCs/>
          <w:lang w:val="en-IN"/>
        </w:rPr>
        <w:t>LSTMs or Transformers (BERT)</w:t>
      </w:r>
      <w:r w:rsidRPr="00CB7229">
        <w:rPr>
          <w:rFonts w:ascii="Times New Roman" w:hAnsi="Times New Roman" w:cs="Times New Roman"/>
          <w:lang w:val="en-IN"/>
        </w:rPr>
        <w:t xml:space="preserve"> to potentially improve accuracy by understanding the context of words better.</w:t>
      </w:r>
    </w:p>
    <w:p w14:paraId="75F8790E" w14:textId="77777777" w:rsidR="00CB7229" w:rsidRPr="00CB7229" w:rsidRDefault="00CB7229" w:rsidP="00DF250A">
      <w:pPr>
        <w:numPr>
          <w:ilvl w:val="0"/>
          <w:numId w:val="20"/>
        </w:numPr>
        <w:spacing w:line="240" w:lineRule="auto"/>
        <w:rPr>
          <w:rFonts w:ascii="Times New Roman" w:hAnsi="Times New Roman" w:cs="Times New Roman"/>
          <w:lang w:val="en-IN"/>
        </w:rPr>
      </w:pPr>
      <w:r w:rsidRPr="00CB7229">
        <w:rPr>
          <w:rFonts w:ascii="Times New Roman" w:hAnsi="Times New Roman" w:cs="Times New Roman"/>
          <w:b/>
          <w:bCs/>
          <w:lang w:val="en-IN"/>
        </w:rPr>
        <w:t>Real-Time Application</w:t>
      </w:r>
      <w:r w:rsidRPr="00CB7229">
        <w:rPr>
          <w:rFonts w:ascii="Times New Roman" w:hAnsi="Times New Roman" w:cs="Times New Roman"/>
          <w:lang w:val="en-IN"/>
        </w:rPr>
        <w:t>: Deploy the model as a backend API for a simple mobile or web application.</w:t>
      </w:r>
    </w:p>
    <w:p w14:paraId="584904D9" w14:textId="77777777" w:rsidR="00CB7229" w:rsidRPr="00CB7229" w:rsidRDefault="00CB7229" w:rsidP="00DF250A">
      <w:pPr>
        <w:numPr>
          <w:ilvl w:val="0"/>
          <w:numId w:val="20"/>
        </w:numPr>
        <w:spacing w:line="240" w:lineRule="auto"/>
        <w:rPr>
          <w:rFonts w:ascii="Times New Roman" w:hAnsi="Times New Roman" w:cs="Times New Roman"/>
          <w:lang w:val="en-IN"/>
        </w:rPr>
      </w:pPr>
      <w:r w:rsidRPr="00CB7229">
        <w:rPr>
          <w:rFonts w:ascii="Times New Roman" w:hAnsi="Times New Roman" w:cs="Times New Roman"/>
          <w:b/>
          <w:bCs/>
          <w:lang w:val="en-IN"/>
        </w:rPr>
        <w:t>Continuous Learning</w:t>
      </w:r>
      <w:r w:rsidRPr="00CB7229">
        <w:rPr>
          <w:rFonts w:ascii="Times New Roman" w:hAnsi="Times New Roman" w:cs="Times New Roman"/>
          <w:lang w:val="en-IN"/>
        </w:rPr>
        <w:t>: Create a mechanism for the model to be retrained periodically with new data to keep up with evolving spammer tactics.</w:t>
      </w:r>
    </w:p>
    <w:p w14:paraId="044BCEEE" w14:textId="77777777" w:rsidR="00CB7229" w:rsidRPr="00CB7229" w:rsidRDefault="00CB7229" w:rsidP="00DF250A">
      <w:pPr>
        <w:numPr>
          <w:ilvl w:val="0"/>
          <w:numId w:val="20"/>
        </w:numPr>
        <w:spacing w:line="240" w:lineRule="auto"/>
        <w:rPr>
          <w:rFonts w:ascii="Times New Roman" w:hAnsi="Times New Roman" w:cs="Times New Roman"/>
          <w:lang w:val="en-IN"/>
        </w:rPr>
      </w:pPr>
      <w:r w:rsidRPr="00CB7229">
        <w:rPr>
          <w:rFonts w:ascii="Times New Roman" w:hAnsi="Times New Roman" w:cs="Times New Roman"/>
          <w:b/>
          <w:bCs/>
          <w:lang w:val="en-IN"/>
        </w:rPr>
        <w:t>URL and Phishing Analysis</w:t>
      </w:r>
      <w:r w:rsidRPr="00CB7229">
        <w:rPr>
          <w:rFonts w:ascii="Times New Roman" w:hAnsi="Times New Roman" w:cs="Times New Roman"/>
          <w:lang w:val="en-IN"/>
        </w:rPr>
        <w:t>: Add a specific module to analyze URLs within messages to detect phishing links, adding another layer of security.</w:t>
      </w:r>
    </w:p>
    <w:p w14:paraId="21E46F42" w14:textId="77777777" w:rsidR="002B61D6" w:rsidRDefault="002B61D6" w:rsidP="00CB7229">
      <w:pPr>
        <w:spacing w:line="240" w:lineRule="auto"/>
        <w:rPr>
          <w:rFonts w:ascii="Times New Roman" w:hAnsi="Times New Roman" w:cs="Times New Roman"/>
          <w:lang w:val="en-IN"/>
        </w:rPr>
      </w:pPr>
    </w:p>
    <w:p w14:paraId="638EED55" w14:textId="77777777" w:rsidR="002B61D6" w:rsidRDefault="002B61D6" w:rsidP="00CB7229">
      <w:pPr>
        <w:spacing w:line="240" w:lineRule="auto"/>
        <w:rPr>
          <w:rFonts w:ascii="Times New Roman" w:hAnsi="Times New Roman" w:cs="Times New Roman"/>
          <w:lang w:val="en-IN"/>
        </w:rPr>
      </w:pPr>
    </w:p>
    <w:p w14:paraId="45027F55" w14:textId="77777777" w:rsidR="002B61D6" w:rsidRDefault="002B61D6" w:rsidP="00CB7229">
      <w:pPr>
        <w:spacing w:line="240" w:lineRule="auto"/>
        <w:rPr>
          <w:rFonts w:ascii="Times New Roman" w:hAnsi="Times New Roman" w:cs="Times New Roman"/>
          <w:lang w:val="en-IN"/>
        </w:rPr>
      </w:pPr>
    </w:p>
    <w:p w14:paraId="06E0DFFC" w14:textId="77777777" w:rsidR="002B61D6" w:rsidRDefault="002B61D6" w:rsidP="00CB7229">
      <w:pPr>
        <w:spacing w:line="240" w:lineRule="auto"/>
        <w:rPr>
          <w:rFonts w:ascii="Times New Roman" w:hAnsi="Times New Roman" w:cs="Times New Roman"/>
          <w:lang w:val="en-IN"/>
        </w:rPr>
      </w:pPr>
    </w:p>
    <w:p w14:paraId="484FF20E" w14:textId="77777777" w:rsidR="002B61D6" w:rsidRDefault="002B61D6" w:rsidP="00CB7229">
      <w:pPr>
        <w:spacing w:line="240" w:lineRule="auto"/>
        <w:rPr>
          <w:rFonts w:ascii="Times New Roman" w:hAnsi="Times New Roman" w:cs="Times New Roman"/>
          <w:lang w:val="en-IN"/>
        </w:rPr>
      </w:pPr>
    </w:p>
    <w:p w14:paraId="0346B2C6" w14:textId="77777777" w:rsidR="002B61D6" w:rsidRDefault="002B61D6" w:rsidP="00CB7229">
      <w:pPr>
        <w:spacing w:line="240" w:lineRule="auto"/>
        <w:rPr>
          <w:rFonts w:ascii="Times New Roman" w:hAnsi="Times New Roman" w:cs="Times New Roman"/>
          <w:lang w:val="en-IN"/>
        </w:rPr>
      </w:pPr>
    </w:p>
    <w:p w14:paraId="52CF0BC0" w14:textId="77777777" w:rsidR="002B61D6" w:rsidRDefault="002B61D6" w:rsidP="00CB7229">
      <w:pPr>
        <w:spacing w:line="240" w:lineRule="auto"/>
        <w:rPr>
          <w:rFonts w:ascii="Times New Roman" w:hAnsi="Times New Roman" w:cs="Times New Roman"/>
          <w:lang w:val="en-IN"/>
        </w:rPr>
      </w:pPr>
    </w:p>
    <w:p w14:paraId="3EE651DC" w14:textId="77777777" w:rsidR="002B61D6" w:rsidRDefault="002B61D6" w:rsidP="00CB7229">
      <w:pPr>
        <w:spacing w:line="240" w:lineRule="auto"/>
        <w:rPr>
          <w:rFonts w:ascii="Times New Roman" w:hAnsi="Times New Roman" w:cs="Times New Roman"/>
          <w:lang w:val="en-IN"/>
        </w:rPr>
      </w:pPr>
    </w:p>
    <w:p w14:paraId="22B9D90D" w14:textId="77777777" w:rsidR="002B61D6" w:rsidRDefault="002B61D6" w:rsidP="00CB7229">
      <w:pPr>
        <w:spacing w:line="240" w:lineRule="auto"/>
        <w:rPr>
          <w:rFonts w:ascii="Times New Roman" w:hAnsi="Times New Roman" w:cs="Times New Roman"/>
          <w:lang w:val="en-IN"/>
        </w:rPr>
      </w:pPr>
    </w:p>
    <w:p w14:paraId="7C9E2006" w14:textId="77777777" w:rsidR="002B61D6" w:rsidRDefault="002B61D6" w:rsidP="00CB7229">
      <w:pPr>
        <w:spacing w:line="240" w:lineRule="auto"/>
        <w:rPr>
          <w:rFonts w:ascii="Times New Roman" w:hAnsi="Times New Roman" w:cs="Times New Roman"/>
          <w:lang w:val="en-IN"/>
        </w:rPr>
      </w:pPr>
    </w:p>
    <w:p w14:paraId="734D03C7" w14:textId="77777777" w:rsidR="002B61D6" w:rsidRDefault="002B61D6" w:rsidP="00CB7229">
      <w:pPr>
        <w:spacing w:line="240" w:lineRule="auto"/>
        <w:rPr>
          <w:rFonts w:ascii="Times New Roman" w:hAnsi="Times New Roman" w:cs="Times New Roman"/>
          <w:lang w:val="en-IN"/>
        </w:rPr>
      </w:pPr>
    </w:p>
    <w:p w14:paraId="6B4E289F" w14:textId="593F7A8B"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lastRenderedPageBreak/>
        <w:pict w14:anchorId="409C8905">
          <v:rect id="_x0000_i1042" style="width:0;height:1.5pt" o:hralign="center" o:hrstd="t" o:hr="t" fillcolor="#a0a0a0" stroked="f"/>
        </w:pict>
      </w:r>
    </w:p>
    <w:p w14:paraId="30794364"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BIBLIOGRAPHY</w:t>
      </w:r>
    </w:p>
    <w:p w14:paraId="371B0EE6" w14:textId="77777777" w:rsidR="00CB7229" w:rsidRPr="00CB7229" w:rsidRDefault="00CB7229" w:rsidP="00DF250A">
      <w:pPr>
        <w:numPr>
          <w:ilvl w:val="0"/>
          <w:numId w:val="21"/>
        </w:numPr>
        <w:spacing w:line="240" w:lineRule="auto"/>
        <w:rPr>
          <w:rFonts w:ascii="Times New Roman" w:hAnsi="Times New Roman" w:cs="Times New Roman"/>
          <w:lang w:val="en-IN"/>
        </w:rPr>
      </w:pPr>
      <w:r w:rsidRPr="00CB7229">
        <w:rPr>
          <w:rFonts w:ascii="Times New Roman" w:hAnsi="Times New Roman" w:cs="Times New Roman"/>
          <w:lang w:val="en-IN"/>
        </w:rPr>
        <w:t xml:space="preserve">UCI Machine Learning Repository. (2012). </w:t>
      </w:r>
      <w:r w:rsidRPr="00CB7229">
        <w:rPr>
          <w:rFonts w:ascii="Times New Roman" w:hAnsi="Times New Roman" w:cs="Times New Roman"/>
          <w:i/>
          <w:iCs/>
          <w:lang w:val="en-IN"/>
        </w:rPr>
        <w:t>SMS Spam Collection Data Set</w:t>
      </w:r>
      <w:r w:rsidRPr="00CB7229">
        <w:rPr>
          <w:rFonts w:ascii="Times New Roman" w:hAnsi="Times New Roman" w:cs="Times New Roman"/>
          <w:lang w:val="en-IN"/>
        </w:rPr>
        <w:t xml:space="preserve">. Retrieved from </w:t>
      </w:r>
      <w:hyperlink r:id="rId16" w:tgtFrame="_blank" w:history="1">
        <w:r w:rsidRPr="00CB7229">
          <w:rPr>
            <w:rStyle w:val="Hyperlink"/>
            <w:rFonts w:ascii="Times New Roman" w:hAnsi="Times New Roman" w:cs="Times New Roman"/>
            <w:lang w:val="en-IN"/>
          </w:rPr>
          <w:t>https://archive.ics.uci.edu/ml/datasets/sms+spam+collection</w:t>
        </w:r>
      </w:hyperlink>
    </w:p>
    <w:p w14:paraId="2417508B" w14:textId="77777777" w:rsidR="00CB7229" w:rsidRPr="00CB7229" w:rsidRDefault="00CB7229" w:rsidP="00DF250A">
      <w:pPr>
        <w:numPr>
          <w:ilvl w:val="0"/>
          <w:numId w:val="21"/>
        </w:numPr>
        <w:spacing w:line="240" w:lineRule="auto"/>
        <w:rPr>
          <w:rFonts w:ascii="Times New Roman" w:hAnsi="Times New Roman" w:cs="Times New Roman"/>
          <w:lang w:val="en-IN"/>
        </w:rPr>
      </w:pPr>
      <w:r w:rsidRPr="00CB7229">
        <w:rPr>
          <w:rFonts w:ascii="Times New Roman" w:hAnsi="Times New Roman" w:cs="Times New Roman"/>
          <w:lang w:val="en-IN"/>
        </w:rPr>
        <w:t xml:space="preserve">Pedregosa, F., et al. (2011). Scikit-learn: Machine Learning in Python. </w:t>
      </w:r>
      <w:r w:rsidRPr="00CB7229">
        <w:rPr>
          <w:rFonts w:ascii="Times New Roman" w:hAnsi="Times New Roman" w:cs="Times New Roman"/>
          <w:i/>
          <w:iCs/>
          <w:lang w:val="en-IN"/>
        </w:rPr>
        <w:t>Journal of Machine Learning Research</w:t>
      </w:r>
      <w:r w:rsidRPr="00CB7229">
        <w:rPr>
          <w:rFonts w:ascii="Times New Roman" w:hAnsi="Times New Roman" w:cs="Times New Roman"/>
          <w:lang w:val="en-IN"/>
        </w:rPr>
        <w:t>, 12, 2825-2830.</w:t>
      </w:r>
    </w:p>
    <w:p w14:paraId="2D79A6CF" w14:textId="77777777" w:rsidR="00CB7229" w:rsidRPr="00CB7229" w:rsidRDefault="00CB7229" w:rsidP="00DF250A">
      <w:pPr>
        <w:numPr>
          <w:ilvl w:val="0"/>
          <w:numId w:val="21"/>
        </w:numPr>
        <w:spacing w:line="240" w:lineRule="auto"/>
        <w:rPr>
          <w:rFonts w:ascii="Times New Roman" w:hAnsi="Times New Roman" w:cs="Times New Roman"/>
          <w:lang w:val="en-IN"/>
        </w:rPr>
      </w:pPr>
      <w:r w:rsidRPr="00CB7229">
        <w:rPr>
          <w:rFonts w:ascii="Times New Roman" w:hAnsi="Times New Roman" w:cs="Times New Roman"/>
          <w:lang w:val="en-IN"/>
        </w:rPr>
        <w:t xml:space="preserve">Bird, S., Klein, E., &amp; Loper, E. (2009). </w:t>
      </w:r>
      <w:r w:rsidRPr="00CB7229">
        <w:rPr>
          <w:rFonts w:ascii="Times New Roman" w:hAnsi="Times New Roman" w:cs="Times New Roman"/>
          <w:i/>
          <w:iCs/>
          <w:lang w:val="en-IN"/>
        </w:rPr>
        <w:t>Natural Language Processing with Python</w:t>
      </w:r>
      <w:r w:rsidRPr="00CB7229">
        <w:rPr>
          <w:rFonts w:ascii="Times New Roman" w:hAnsi="Times New Roman" w:cs="Times New Roman"/>
          <w:lang w:val="en-IN"/>
        </w:rPr>
        <w:t>. O'Reilly Media, Inc.</w:t>
      </w:r>
    </w:p>
    <w:p w14:paraId="755A555D" w14:textId="77777777" w:rsidR="002B61D6" w:rsidRDefault="002B61D6" w:rsidP="00CB7229">
      <w:pPr>
        <w:spacing w:line="240" w:lineRule="auto"/>
        <w:rPr>
          <w:rFonts w:ascii="Times New Roman" w:hAnsi="Times New Roman" w:cs="Times New Roman"/>
          <w:lang w:val="en-IN"/>
        </w:rPr>
      </w:pPr>
    </w:p>
    <w:p w14:paraId="33FDC1D4" w14:textId="77777777" w:rsidR="002B61D6" w:rsidRDefault="002B61D6" w:rsidP="00CB7229">
      <w:pPr>
        <w:spacing w:line="240" w:lineRule="auto"/>
        <w:rPr>
          <w:rFonts w:ascii="Times New Roman" w:hAnsi="Times New Roman" w:cs="Times New Roman"/>
          <w:lang w:val="en-IN"/>
        </w:rPr>
      </w:pPr>
    </w:p>
    <w:p w14:paraId="429931D8" w14:textId="77777777" w:rsidR="002B61D6" w:rsidRDefault="002B61D6" w:rsidP="00CB7229">
      <w:pPr>
        <w:spacing w:line="240" w:lineRule="auto"/>
        <w:rPr>
          <w:rFonts w:ascii="Times New Roman" w:hAnsi="Times New Roman" w:cs="Times New Roman"/>
          <w:lang w:val="en-IN"/>
        </w:rPr>
      </w:pPr>
    </w:p>
    <w:p w14:paraId="215EEF7D" w14:textId="77777777" w:rsidR="002B61D6" w:rsidRDefault="002B61D6" w:rsidP="00CB7229">
      <w:pPr>
        <w:spacing w:line="240" w:lineRule="auto"/>
        <w:rPr>
          <w:rFonts w:ascii="Times New Roman" w:hAnsi="Times New Roman" w:cs="Times New Roman"/>
          <w:lang w:val="en-IN"/>
        </w:rPr>
      </w:pPr>
    </w:p>
    <w:p w14:paraId="3CF87B78" w14:textId="77777777" w:rsidR="002B61D6" w:rsidRDefault="002B61D6" w:rsidP="00CB7229">
      <w:pPr>
        <w:spacing w:line="240" w:lineRule="auto"/>
        <w:rPr>
          <w:rFonts w:ascii="Times New Roman" w:hAnsi="Times New Roman" w:cs="Times New Roman"/>
          <w:lang w:val="en-IN"/>
        </w:rPr>
      </w:pPr>
    </w:p>
    <w:p w14:paraId="21BC3224" w14:textId="77777777" w:rsidR="002B61D6" w:rsidRDefault="002B61D6" w:rsidP="00CB7229">
      <w:pPr>
        <w:spacing w:line="240" w:lineRule="auto"/>
        <w:rPr>
          <w:rFonts w:ascii="Times New Roman" w:hAnsi="Times New Roman" w:cs="Times New Roman"/>
          <w:lang w:val="en-IN"/>
        </w:rPr>
      </w:pPr>
    </w:p>
    <w:p w14:paraId="60BD7C09" w14:textId="77777777" w:rsidR="002B61D6" w:rsidRDefault="002B61D6" w:rsidP="00CB7229">
      <w:pPr>
        <w:spacing w:line="240" w:lineRule="auto"/>
        <w:rPr>
          <w:rFonts w:ascii="Times New Roman" w:hAnsi="Times New Roman" w:cs="Times New Roman"/>
          <w:lang w:val="en-IN"/>
        </w:rPr>
      </w:pPr>
    </w:p>
    <w:p w14:paraId="68CD3EF4" w14:textId="77777777" w:rsidR="002B61D6" w:rsidRDefault="002B61D6" w:rsidP="00CB7229">
      <w:pPr>
        <w:spacing w:line="240" w:lineRule="auto"/>
        <w:rPr>
          <w:rFonts w:ascii="Times New Roman" w:hAnsi="Times New Roman" w:cs="Times New Roman"/>
          <w:lang w:val="en-IN"/>
        </w:rPr>
      </w:pPr>
    </w:p>
    <w:p w14:paraId="663B7384" w14:textId="77777777" w:rsidR="002B61D6" w:rsidRDefault="002B61D6" w:rsidP="00CB7229">
      <w:pPr>
        <w:spacing w:line="240" w:lineRule="auto"/>
        <w:rPr>
          <w:rFonts w:ascii="Times New Roman" w:hAnsi="Times New Roman" w:cs="Times New Roman"/>
          <w:lang w:val="en-IN"/>
        </w:rPr>
      </w:pPr>
    </w:p>
    <w:p w14:paraId="43B0E338" w14:textId="77777777" w:rsidR="002B61D6" w:rsidRDefault="002B61D6" w:rsidP="00CB7229">
      <w:pPr>
        <w:spacing w:line="240" w:lineRule="auto"/>
        <w:rPr>
          <w:rFonts w:ascii="Times New Roman" w:hAnsi="Times New Roman" w:cs="Times New Roman"/>
          <w:lang w:val="en-IN"/>
        </w:rPr>
      </w:pPr>
    </w:p>
    <w:p w14:paraId="34673303" w14:textId="77777777" w:rsidR="002B61D6" w:rsidRDefault="002B61D6" w:rsidP="00CB7229">
      <w:pPr>
        <w:spacing w:line="240" w:lineRule="auto"/>
        <w:rPr>
          <w:rFonts w:ascii="Times New Roman" w:hAnsi="Times New Roman" w:cs="Times New Roman"/>
          <w:lang w:val="en-IN"/>
        </w:rPr>
      </w:pPr>
    </w:p>
    <w:p w14:paraId="4B685E38" w14:textId="77777777" w:rsidR="002B61D6" w:rsidRDefault="002B61D6" w:rsidP="00CB7229">
      <w:pPr>
        <w:spacing w:line="240" w:lineRule="auto"/>
        <w:rPr>
          <w:rFonts w:ascii="Times New Roman" w:hAnsi="Times New Roman" w:cs="Times New Roman"/>
          <w:lang w:val="en-IN"/>
        </w:rPr>
      </w:pPr>
    </w:p>
    <w:p w14:paraId="7CCD36F3" w14:textId="77777777" w:rsidR="002B61D6" w:rsidRDefault="002B61D6" w:rsidP="00CB7229">
      <w:pPr>
        <w:spacing w:line="240" w:lineRule="auto"/>
        <w:rPr>
          <w:rFonts w:ascii="Times New Roman" w:hAnsi="Times New Roman" w:cs="Times New Roman"/>
          <w:lang w:val="en-IN"/>
        </w:rPr>
      </w:pPr>
    </w:p>
    <w:p w14:paraId="1AA69E9B" w14:textId="77777777" w:rsidR="002B61D6" w:rsidRDefault="002B61D6" w:rsidP="00CB7229">
      <w:pPr>
        <w:spacing w:line="240" w:lineRule="auto"/>
        <w:rPr>
          <w:rFonts w:ascii="Times New Roman" w:hAnsi="Times New Roman" w:cs="Times New Roman"/>
          <w:lang w:val="en-IN"/>
        </w:rPr>
      </w:pPr>
    </w:p>
    <w:p w14:paraId="1DE6B74E" w14:textId="77777777" w:rsidR="002B61D6" w:rsidRDefault="002B61D6" w:rsidP="00CB7229">
      <w:pPr>
        <w:spacing w:line="240" w:lineRule="auto"/>
        <w:rPr>
          <w:rFonts w:ascii="Times New Roman" w:hAnsi="Times New Roman" w:cs="Times New Roman"/>
          <w:lang w:val="en-IN"/>
        </w:rPr>
      </w:pPr>
    </w:p>
    <w:p w14:paraId="6DCED722" w14:textId="77777777" w:rsidR="002B61D6" w:rsidRDefault="002B61D6" w:rsidP="00CB7229">
      <w:pPr>
        <w:spacing w:line="240" w:lineRule="auto"/>
        <w:rPr>
          <w:rFonts w:ascii="Times New Roman" w:hAnsi="Times New Roman" w:cs="Times New Roman"/>
          <w:lang w:val="en-IN"/>
        </w:rPr>
      </w:pPr>
    </w:p>
    <w:p w14:paraId="71B4EAF4" w14:textId="77777777" w:rsidR="002B61D6" w:rsidRDefault="002B61D6" w:rsidP="00CB7229">
      <w:pPr>
        <w:spacing w:line="240" w:lineRule="auto"/>
        <w:rPr>
          <w:rFonts w:ascii="Times New Roman" w:hAnsi="Times New Roman" w:cs="Times New Roman"/>
          <w:lang w:val="en-IN"/>
        </w:rPr>
      </w:pPr>
    </w:p>
    <w:p w14:paraId="4398EE98" w14:textId="77777777" w:rsidR="002B61D6" w:rsidRDefault="002B61D6" w:rsidP="00CB7229">
      <w:pPr>
        <w:spacing w:line="240" w:lineRule="auto"/>
        <w:rPr>
          <w:rFonts w:ascii="Times New Roman" w:hAnsi="Times New Roman" w:cs="Times New Roman"/>
          <w:lang w:val="en-IN"/>
        </w:rPr>
      </w:pPr>
    </w:p>
    <w:p w14:paraId="4EEE7DC4" w14:textId="77777777" w:rsidR="002B61D6" w:rsidRDefault="002B61D6" w:rsidP="00CB7229">
      <w:pPr>
        <w:spacing w:line="240" w:lineRule="auto"/>
        <w:rPr>
          <w:rFonts w:ascii="Times New Roman" w:hAnsi="Times New Roman" w:cs="Times New Roman"/>
          <w:lang w:val="en-IN"/>
        </w:rPr>
      </w:pPr>
    </w:p>
    <w:p w14:paraId="0CC32D67" w14:textId="77777777" w:rsidR="002B61D6" w:rsidRDefault="002B61D6" w:rsidP="00CB7229">
      <w:pPr>
        <w:spacing w:line="240" w:lineRule="auto"/>
        <w:rPr>
          <w:rFonts w:ascii="Times New Roman" w:hAnsi="Times New Roman" w:cs="Times New Roman"/>
          <w:lang w:val="en-IN"/>
        </w:rPr>
      </w:pPr>
    </w:p>
    <w:p w14:paraId="54775481" w14:textId="77777777" w:rsidR="002B61D6" w:rsidRDefault="002B61D6" w:rsidP="00CB7229">
      <w:pPr>
        <w:spacing w:line="240" w:lineRule="auto"/>
        <w:rPr>
          <w:rFonts w:ascii="Times New Roman" w:hAnsi="Times New Roman" w:cs="Times New Roman"/>
          <w:lang w:val="en-IN"/>
        </w:rPr>
      </w:pPr>
    </w:p>
    <w:p w14:paraId="56D9AD1A" w14:textId="77777777" w:rsidR="002B61D6" w:rsidRDefault="002B61D6" w:rsidP="00CB7229">
      <w:pPr>
        <w:spacing w:line="240" w:lineRule="auto"/>
        <w:rPr>
          <w:rFonts w:ascii="Times New Roman" w:hAnsi="Times New Roman" w:cs="Times New Roman"/>
          <w:lang w:val="en-IN"/>
        </w:rPr>
      </w:pPr>
    </w:p>
    <w:p w14:paraId="2F012386" w14:textId="00F1C9DC" w:rsidR="00CB7229" w:rsidRPr="00CB7229" w:rsidRDefault="008122DB" w:rsidP="00CB7229">
      <w:pPr>
        <w:spacing w:line="240" w:lineRule="auto"/>
        <w:rPr>
          <w:rFonts w:ascii="Times New Roman" w:hAnsi="Times New Roman" w:cs="Times New Roman"/>
          <w:lang w:val="en-IN"/>
        </w:rPr>
      </w:pPr>
      <w:r>
        <w:rPr>
          <w:rFonts w:ascii="Times New Roman" w:hAnsi="Times New Roman" w:cs="Times New Roman"/>
          <w:lang w:val="en-IN"/>
        </w:rPr>
        <w:lastRenderedPageBreak/>
        <w:pict w14:anchorId="50416BD8">
          <v:rect id="_x0000_i1043" style="width:0;height:1.5pt" o:hralign="center" o:hrstd="t" o:hr="t" fillcolor="#a0a0a0" stroked="f"/>
        </w:pict>
      </w:r>
    </w:p>
    <w:p w14:paraId="59BC9ABA" w14:textId="77777777" w:rsidR="00CB7229" w:rsidRPr="00CB7229" w:rsidRDefault="00CB7229" w:rsidP="00CB7229">
      <w:pPr>
        <w:spacing w:line="240" w:lineRule="auto"/>
        <w:rPr>
          <w:rFonts w:ascii="Times New Roman" w:hAnsi="Times New Roman" w:cs="Times New Roman"/>
          <w:b/>
          <w:bCs/>
          <w:lang w:val="en-IN"/>
        </w:rPr>
      </w:pPr>
      <w:r w:rsidRPr="00CB7229">
        <w:rPr>
          <w:rFonts w:ascii="Times New Roman" w:hAnsi="Times New Roman" w:cs="Times New Roman"/>
          <w:b/>
          <w:bCs/>
          <w:lang w:val="en-IN"/>
        </w:rPr>
        <w:t>APPENDICES</w:t>
      </w:r>
    </w:p>
    <w:p w14:paraId="3388C39D" w14:textId="77777777" w:rsidR="00CB7229" w:rsidRPr="00CB7229" w:rsidRDefault="00CB7229" w:rsidP="00CB7229">
      <w:pPr>
        <w:spacing w:line="240" w:lineRule="auto"/>
        <w:rPr>
          <w:rFonts w:ascii="Times New Roman" w:hAnsi="Times New Roman" w:cs="Times New Roman"/>
          <w:lang w:val="en-IN"/>
        </w:rPr>
      </w:pPr>
      <w:r w:rsidRPr="00CB7229">
        <w:rPr>
          <w:rFonts w:ascii="Times New Roman" w:hAnsi="Times New Roman" w:cs="Times New Roman"/>
          <w:i/>
          <w:iCs/>
          <w:lang w:val="en-IN"/>
        </w:rPr>
        <w:t>(This section would contain supplementary material, such as the full source code, detailed library version lists, or extended data analysis charts.)</w:t>
      </w:r>
    </w:p>
    <w:p w14:paraId="0F0D1679" w14:textId="77777777" w:rsidR="00CB7229" w:rsidRPr="00D86E48" w:rsidRDefault="00CB7229" w:rsidP="00D86E48">
      <w:pPr>
        <w:spacing w:line="240" w:lineRule="auto"/>
        <w:rPr>
          <w:rFonts w:ascii="Times New Roman" w:hAnsi="Times New Roman" w:cs="Times New Roman"/>
          <w:lang w:val="en-IN"/>
        </w:rPr>
      </w:pPr>
    </w:p>
    <w:p w14:paraId="55251D8A" w14:textId="42D55D5B" w:rsidR="005B146F" w:rsidRPr="00A3707E" w:rsidRDefault="005B146F" w:rsidP="0083435D">
      <w:pPr>
        <w:spacing w:line="240" w:lineRule="auto"/>
        <w:rPr>
          <w:rFonts w:ascii="Times New Roman" w:hAnsi="Times New Roman" w:cs="Times New Roman"/>
          <w:lang w:val="en-IN"/>
        </w:rPr>
      </w:pPr>
    </w:p>
    <w:sectPr w:rsidR="005B146F" w:rsidRPr="00A3707E" w:rsidSect="00367371">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65BDC" w14:textId="77777777" w:rsidR="00A95B95" w:rsidRDefault="00A95B95" w:rsidP="005B146F">
      <w:pPr>
        <w:spacing w:after="0" w:line="240" w:lineRule="auto"/>
      </w:pPr>
      <w:r>
        <w:separator/>
      </w:r>
    </w:p>
  </w:endnote>
  <w:endnote w:type="continuationSeparator" w:id="0">
    <w:p w14:paraId="39FC0C32" w14:textId="77777777" w:rsidR="00A95B95" w:rsidRDefault="00A95B95" w:rsidP="005B1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DCA5" w14:textId="77777777" w:rsidR="00CF73FE" w:rsidRDefault="00CF73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8C06" w14:textId="6E709939" w:rsidR="002B61D6" w:rsidRDefault="008A7EE0">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FE82" w14:textId="77777777" w:rsidR="00CF73FE" w:rsidRDefault="00CF7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EECC7" w14:textId="77777777" w:rsidR="00A95B95" w:rsidRDefault="00A95B95" w:rsidP="005B146F">
      <w:pPr>
        <w:spacing w:after="0" w:line="240" w:lineRule="auto"/>
      </w:pPr>
      <w:r>
        <w:separator/>
      </w:r>
    </w:p>
  </w:footnote>
  <w:footnote w:type="continuationSeparator" w:id="0">
    <w:p w14:paraId="7721ABC2" w14:textId="77777777" w:rsidR="00A95B95" w:rsidRDefault="00A95B95" w:rsidP="005B1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1C8A" w14:textId="77777777" w:rsidR="00CF73FE" w:rsidRDefault="00CF73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B3AC" w14:textId="368AE4D0" w:rsidR="005B146F" w:rsidRPr="00A8036A" w:rsidRDefault="005B146F" w:rsidP="00A8036A">
    <w:pPr>
      <w:pStyle w:val="Header"/>
      <w:jc w:val="center"/>
      <w:rPr>
        <w:b/>
        <w:bCs/>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2965" w14:textId="77777777" w:rsidR="00CF73FE" w:rsidRDefault="00CF73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AC07FE"/>
    <w:multiLevelType w:val="multilevel"/>
    <w:tmpl w:val="755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F6E22"/>
    <w:multiLevelType w:val="multilevel"/>
    <w:tmpl w:val="B87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85C20"/>
    <w:multiLevelType w:val="multilevel"/>
    <w:tmpl w:val="2092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00566"/>
    <w:multiLevelType w:val="multilevel"/>
    <w:tmpl w:val="A2F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8580D"/>
    <w:multiLevelType w:val="multilevel"/>
    <w:tmpl w:val="4A68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521B9"/>
    <w:multiLevelType w:val="multilevel"/>
    <w:tmpl w:val="B7DE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C24D6"/>
    <w:multiLevelType w:val="multilevel"/>
    <w:tmpl w:val="DF10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A72B4"/>
    <w:multiLevelType w:val="multilevel"/>
    <w:tmpl w:val="78863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C1016"/>
    <w:multiLevelType w:val="multilevel"/>
    <w:tmpl w:val="B3AE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95B68"/>
    <w:multiLevelType w:val="multilevel"/>
    <w:tmpl w:val="CAA6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80E2C"/>
    <w:multiLevelType w:val="multilevel"/>
    <w:tmpl w:val="9E385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EF0ECE"/>
    <w:multiLevelType w:val="multilevel"/>
    <w:tmpl w:val="2D18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6546A4"/>
    <w:multiLevelType w:val="multilevel"/>
    <w:tmpl w:val="835C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11553"/>
    <w:multiLevelType w:val="multilevel"/>
    <w:tmpl w:val="9E7A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17ECF"/>
    <w:multiLevelType w:val="multilevel"/>
    <w:tmpl w:val="4AD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E4306"/>
    <w:multiLevelType w:val="multilevel"/>
    <w:tmpl w:val="FF74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F667C"/>
    <w:multiLevelType w:val="multilevel"/>
    <w:tmpl w:val="BAEA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31402"/>
    <w:multiLevelType w:val="multilevel"/>
    <w:tmpl w:val="758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404F7"/>
    <w:multiLevelType w:val="multilevel"/>
    <w:tmpl w:val="30C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258276">
    <w:abstractNumId w:val="5"/>
  </w:num>
  <w:num w:numId="2" w16cid:durableId="360933041">
    <w:abstractNumId w:val="3"/>
  </w:num>
  <w:num w:numId="3" w16cid:durableId="67773320">
    <w:abstractNumId w:val="2"/>
  </w:num>
  <w:num w:numId="4" w16cid:durableId="1719671356">
    <w:abstractNumId w:val="4"/>
  </w:num>
  <w:num w:numId="5" w16cid:durableId="244729782">
    <w:abstractNumId w:val="1"/>
  </w:num>
  <w:num w:numId="6" w16cid:durableId="758331239">
    <w:abstractNumId w:val="0"/>
  </w:num>
  <w:num w:numId="7" w16cid:durableId="1457866726">
    <w:abstractNumId w:val="20"/>
  </w:num>
  <w:num w:numId="8" w16cid:durableId="1192259112">
    <w:abstractNumId w:val="9"/>
  </w:num>
  <w:num w:numId="9" w16cid:durableId="1821341396">
    <w:abstractNumId w:val="14"/>
  </w:num>
  <w:num w:numId="10" w16cid:durableId="1091967565">
    <w:abstractNumId w:val="23"/>
  </w:num>
  <w:num w:numId="11" w16cid:durableId="1152330117">
    <w:abstractNumId w:val="11"/>
  </w:num>
  <w:num w:numId="12" w16cid:durableId="12801811">
    <w:abstractNumId w:val="10"/>
  </w:num>
  <w:num w:numId="13" w16cid:durableId="919942803">
    <w:abstractNumId w:val="17"/>
  </w:num>
  <w:num w:numId="14" w16cid:durableId="1087116530">
    <w:abstractNumId w:val="18"/>
  </w:num>
  <w:num w:numId="15" w16cid:durableId="632178433">
    <w:abstractNumId w:val="6"/>
  </w:num>
  <w:num w:numId="16" w16cid:durableId="431779614">
    <w:abstractNumId w:val="22"/>
  </w:num>
  <w:num w:numId="17" w16cid:durableId="862472803">
    <w:abstractNumId w:val="24"/>
  </w:num>
  <w:num w:numId="18" w16cid:durableId="1925844236">
    <w:abstractNumId w:val="12"/>
  </w:num>
  <w:num w:numId="19" w16cid:durableId="1729303982">
    <w:abstractNumId w:val="7"/>
  </w:num>
  <w:num w:numId="20" w16cid:durableId="2126120347">
    <w:abstractNumId w:val="19"/>
  </w:num>
  <w:num w:numId="21" w16cid:durableId="1351683017">
    <w:abstractNumId w:val="15"/>
  </w:num>
  <w:num w:numId="22" w16cid:durableId="263802662">
    <w:abstractNumId w:val="8"/>
  </w:num>
  <w:num w:numId="23" w16cid:durableId="1305157238">
    <w:abstractNumId w:val="13"/>
  </w:num>
  <w:num w:numId="24" w16cid:durableId="378549303">
    <w:abstractNumId w:val="16"/>
  </w:num>
  <w:num w:numId="25" w16cid:durableId="453210890">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1B1"/>
    <w:rsid w:val="0015074B"/>
    <w:rsid w:val="001A2A13"/>
    <w:rsid w:val="001B11EA"/>
    <w:rsid w:val="00233264"/>
    <w:rsid w:val="0029639D"/>
    <w:rsid w:val="002B61D6"/>
    <w:rsid w:val="00307DC6"/>
    <w:rsid w:val="00326F90"/>
    <w:rsid w:val="00367371"/>
    <w:rsid w:val="003C4FB9"/>
    <w:rsid w:val="00512CF1"/>
    <w:rsid w:val="005600AB"/>
    <w:rsid w:val="005B146F"/>
    <w:rsid w:val="00602286"/>
    <w:rsid w:val="00663237"/>
    <w:rsid w:val="00693E12"/>
    <w:rsid w:val="006E7E07"/>
    <w:rsid w:val="0073582D"/>
    <w:rsid w:val="007363B1"/>
    <w:rsid w:val="008122DB"/>
    <w:rsid w:val="0083435D"/>
    <w:rsid w:val="0088732A"/>
    <w:rsid w:val="008A7EE0"/>
    <w:rsid w:val="0091428C"/>
    <w:rsid w:val="009736ED"/>
    <w:rsid w:val="009C3BC6"/>
    <w:rsid w:val="00A11929"/>
    <w:rsid w:val="00A3707E"/>
    <w:rsid w:val="00A8036A"/>
    <w:rsid w:val="00A95B95"/>
    <w:rsid w:val="00AA1D8D"/>
    <w:rsid w:val="00B47730"/>
    <w:rsid w:val="00B97509"/>
    <w:rsid w:val="00BB6CC6"/>
    <w:rsid w:val="00BF2703"/>
    <w:rsid w:val="00BF4C80"/>
    <w:rsid w:val="00C11A3A"/>
    <w:rsid w:val="00C135A6"/>
    <w:rsid w:val="00CB0664"/>
    <w:rsid w:val="00CB2E0B"/>
    <w:rsid w:val="00CB47F4"/>
    <w:rsid w:val="00CB7229"/>
    <w:rsid w:val="00CF3226"/>
    <w:rsid w:val="00CF672E"/>
    <w:rsid w:val="00CF73FE"/>
    <w:rsid w:val="00D86E48"/>
    <w:rsid w:val="00DA0D4C"/>
    <w:rsid w:val="00DF250A"/>
    <w:rsid w:val="00DF767B"/>
    <w:rsid w:val="00EC3518"/>
    <w:rsid w:val="00EE41A2"/>
    <w:rsid w:val="00F42A8E"/>
    <w:rsid w:val="00F5660A"/>
    <w:rsid w:val="00FA2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9"/>
    <o:shapelayout v:ext="edit">
      <o:idmap v:ext="edit" data="2"/>
    </o:shapelayout>
  </w:shapeDefaults>
  <w:decimalSymbol w:val="."/>
  <w:listSeparator w:val=","/>
  <w14:docId w14:val="631E3258"/>
  <w14:defaultImageDpi w14:val="300"/>
  <w15:docId w15:val="{FFC29597-C0D5-4C18-884C-DD49404C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92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B146F"/>
    <w:rPr>
      <w:color w:val="0000FF" w:themeColor="hyperlink"/>
      <w:u w:val="single"/>
    </w:rPr>
  </w:style>
  <w:style w:type="character" w:styleId="UnresolvedMention">
    <w:name w:val="Unresolved Mention"/>
    <w:basedOn w:val="DefaultParagraphFont"/>
    <w:uiPriority w:val="99"/>
    <w:semiHidden/>
    <w:unhideWhenUsed/>
    <w:rsid w:val="005B1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54463">
      <w:bodyDiv w:val="1"/>
      <w:marLeft w:val="0"/>
      <w:marRight w:val="0"/>
      <w:marTop w:val="0"/>
      <w:marBottom w:val="0"/>
      <w:divBdr>
        <w:top w:val="none" w:sz="0" w:space="0" w:color="auto"/>
        <w:left w:val="none" w:sz="0" w:space="0" w:color="auto"/>
        <w:bottom w:val="none" w:sz="0" w:space="0" w:color="auto"/>
        <w:right w:val="none" w:sz="0" w:space="0" w:color="auto"/>
      </w:divBdr>
      <w:divsChild>
        <w:div w:id="1011025901">
          <w:marLeft w:val="0"/>
          <w:marRight w:val="0"/>
          <w:marTop w:val="0"/>
          <w:marBottom w:val="0"/>
          <w:divBdr>
            <w:top w:val="none" w:sz="0" w:space="0" w:color="auto"/>
            <w:left w:val="none" w:sz="0" w:space="0" w:color="auto"/>
            <w:bottom w:val="none" w:sz="0" w:space="0" w:color="auto"/>
            <w:right w:val="none" w:sz="0" w:space="0" w:color="auto"/>
          </w:divBdr>
        </w:div>
        <w:div w:id="419713735">
          <w:marLeft w:val="0"/>
          <w:marRight w:val="0"/>
          <w:marTop w:val="0"/>
          <w:marBottom w:val="0"/>
          <w:divBdr>
            <w:top w:val="none" w:sz="0" w:space="0" w:color="auto"/>
            <w:left w:val="none" w:sz="0" w:space="0" w:color="auto"/>
            <w:bottom w:val="none" w:sz="0" w:space="0" w:color="auto"/>
            <w:right w:val="none" w:sz="0" w:space="0" w:color="auto"/>
          </w:divBdr>
        </w:div>
        <w:div w:id="710419071">
          <w:marLeft w:val="0"/>
          <w:marRight w:val="0"/>
          <w:marTop w:val="0"/>
          <w:marBottom w:val="0"/>
          <w:divBdr>
            <w:top w:val="none" w:sz="0" w:space="0" w:color="auto"/>
            <w:left w:val="none" w:sz="0" w:space="0" w:color="auto"/>
            <w:bottom w:val="none" w:sz="0" w:space="0" w:color="auto"/>
            <w:right w:val="none" w:sz="0" w:space="0" w:color="auto"/>
          </w:divBdr>
        </w:div>
        <w:div w:id="1945185026">
          <w:marLeft w:val="0"/>
          <w:marRight w:val="0"/>
          <w:marTop w:val="0"/>
          <w:marBottom w:val="0"/>
          <w:divBdr>
            <w:top w:val="none" w:sz="0" w:space="0" w:color="auto"/>
            <w:left w:val="none" w:sz="0" w:space="0" w:color="auto"/>
            <w:bottom w:val="none" w:sz="0" w:space="0" w:color="auto"/>
            <w:right w:val="none" w:sz="0" w:space="0" w:color="auto"/>
          </w:divBdr>
        </w:div>
        <w:div w:id="880901000">
          <w:marLeft w:val="0"/>
          <w:marRight w:val="0"/>
          <w:marTop w:val="0"/>
          <w:marBottom w:val="0"/>
          <w:divBdr>
            <w:top w:val="none" w:sz="0" w:space="0" w:color="auto"/>
            <w:left w:val="none" w:sz="0" w:space="0" w:color="auto"/>
            <w:bottom w:val="none" w:sz="0" w:space="0" w:color="auto"/>
            <w:right w:val="none" w:sz="0" w:space="0" w:color="auto"/>
          </w:divBdr>
        </w:div>
        <w:div w:id="614557083">
          <w:marLeft w:val="0"/>
          <w:marRight w:val="0"/>
          <w:marTop w:val="0"/>
          <w:marBottom w:val="0"/>
          <w:divBdr>
            <w:top w:val="none" w:sz="0" w:space="0" w:color="auto"/>
            <w:left w:val="none" w:sz="0" w:space="0" w:color="auto"/>
            <w:bottom w:val="none" w:sz="0" w:space="0" w:color="auto"/>
            <w:right w:val="none" w:sz="0" w:space="0" w:color="auto"/>
          </w:divBdr>
        </w:div>
        <w:div w:id="288898735">
          <w:marLeft w:val="0"/>
          <w:marRight w:val="0"/>
          <w:marTop w:val="0"/>
          <w:marBottom w:val="0"/>
          <w:divBdr>
            <w:top w:val="none" w:sz="0" w:space="0" w:color="auto"/>
            <w:left w:val="none" w:sz="0" w:space="0" w:color="auto"/>
            <w:bottom w:val="none" w:sz="0" w:space="0" w:color="auto"/>
            <w:right w:val="none" w:sz="0" w:space="0" w:color="auto"/>
          </w:divBdr>
        </w:div>
        <w:div w:id="1293905278">
          <w:marLeft w:val="0"/>
          <w:marRight w:val="0"/>
          <w:marTop w:val="0"/>
          <w:marBottom w:val="0"/>
          <w:divBdr>
            <w:top w:val="none" w:sz="0" w:space="0" w:color="auto"/>
            <w:left w:val="none" w:sz="0" w:space="0" w:color="auto"/>
            <w:bottom w:val="none" w:sz="0" w:space="0" w:color="auto"/>
            <w:right w:val="none" w:sz="0" w:space="0" w:color="auto"/>
          </w:divBdr>
        </w:div>
        <w:div w:id="305671438">
          <w:marLeft w:val="0"/>
          <w:marRight w:val="0"/>
          <w:marTop w:val="0"/>
          <w:marBottom w:val="0"/>
          <w:divBdr>
            <w:top w:val="none" w:sz="0" w:space="0" w:color="auto"/>
            <w:left w:val="none" w:sz="0" w:space="0" w:color="auto"/>
            <w:bottom w:val="none" w:sz="0" w:space="0" w:color="auto"/>
            <w:right w:val="none" w:sz="0" w:space="0" w:color="auto"/>
          </w:divBdr>
        </w:div>
      </w:divsChild>
    </w:div>
    <w:div w:id="140927444">
      <w:bodyDiv w:val="1"/>
      <w:marLeft w:val="0"/>
      <w:marRight w:val="0"/>
      <w:marTop w:val="0"/>
      <w:marBottom w:val="0"/>
      <w:divBdr>
        <w:top w:val="none" w:sz="0" w:space="0" w:color="auto"/>
        <w:left w:val="none" w:sz="0" w:space="0" w:color="auto"/>
        <w:bottom w:val="none" w:sz="0" w:space="0" w:color="auto"/>
        <w:right w:val="none" w:sz="0" w:space="0" w:color="auto"/>
      </w:divBdr>
    </w:div>
    <w:div w:id="194118335">
      <w:bodyDiv w:val="1"/>
      <w:marLeft w:val="0"/>
      <w:marRight w:val="0"/>
      <w:marTop w:val="0"/>
      <w:marBottom w:val="0"/>
      <w:divBdr>
        <w:top w:val="none" w:sz="0" w:space="0" w:color="auto"/>
        <w:left w:val="none" w:sz="0" w:space="0" w:color="auto"/>
        <w:bottom w:val="none" w:sz="0" w:space="0" w:color="auto"/>
        <w:right w:val="none" w:sz="0" w:space="0" w:color="auto"/>
      </w:divBdr>
    </w:div>
    <w:div w:id="342976225">
      <w:bodyDiv w:val="1"/>
      <w:marLeft w:val="0"/>
      <w:marRight w:val="0"/>
      <w:marTop w:val="0"/>
      <w:marBottom w:val="0"/>
      <w:divBdr>
        <w:top w:val="none" w:sz="0" w:space="0" w:color="auto"/>
        <w:left w:val="none" w:sz="0" w:space="0" w:color="auto"/>
        <w:bottom w:val="none" w:sz="0" w:space="0" w:color="auto"/>
        <w:right w:val="none" w:sz="0" w:space="0" w:color="auto"/>
      </w:divBdr>
    </w:div>
    <w:div w:id="716660552">
      <w:bodyDiv w:val="1"/>
      <w:marLeft w:val="0"/>
      <w:marRight w:val="0"/>
      <w:marTop w:val="0"/>
      <w:marBottom w:val="0"/>
      <w:divBdr>
        <w:top w:val="none" w:sz="0" w:space="0" w:color="auto"/>
        <w:left w:val="none" w:sz="0" w:space="0" w:color="auto"/>
        <w:bottom w:val="none" w:sz="0" w:space="0" w:color="auto"/>
        <w:right w:val="none" w:sz="0" w:space="0" w:color="auto"/>
      </w:divBdr>
    </w:div>
    <w:div w:id="915818242">
      <w:bodyDiv w:val="1"/>
      <w:marLeft w:val="0"/>
      <w:marRight w:val="0"/>
      <w:marTop w:val="0"/>
      <w:marBottom w:val="0"/>
      <w:divBdr>
        <w:top w:val="none" w:sz="0" w:space="0" w:color="auto"/>
        <w:left w:val="none" w:sz="0" w:space="0" w:color="auto"/>
        <w:bottom w:val="none" w:sz="0" w:space="0" w:color="auto"/>
        <w:right w:val="none" w:sz="0" w:space="0" w:color="auto"/>
      </w:divBdr>
    </w:div>
    <w:div w:id="971524451">
      <w:bodyDiv w:val="1"/>
      <w:marLeft w:val="0"/>
      <w:marRight w:val="0"/>
      <w:marTop w:val="0"/>
      <w:marBottom w:val="0"/>
      <w:divBdr>
        <w:top w:val="none" w:sz="0" w:space="0" w:color="auto"/>
        <w:left w:val="none" w:sz="0" w:space="0" w:color="auto"/>
        <w:bottom w:val="none" w:sz="0" w:space="0" w:color="auto"/>
        <w:right w:val="none" w:sz="0" w:space="0" w:color="auto"/>
      </w:divBdr>
    </w:div>
    <w:div w:id="1027366430">
      <w:bodyDiv w:val="1"/>
      <w:marLeft w:val="0"/>
      <w:marRight w:val="0"/>
      <w:marTop w:val="0"/>
      <w:marBottom w:val="0"/>
      <w:divBdr>
        <w:top w:val="none" w:sz="0" w:space="0" w:color="auto"/>
        <w:left w:val="none" w:sz="0" w:space="0" w:color="auto"/>
        <w:bottom w:val="none" w:sz="0" w:space="0" w:color="auto"/>
        <w:right w:val="none" w:sz="0" w:space="0" w:color="auto"/>
      </w:divBdr>
    </w:div>
    <w:div w:id="1099449262">
      <w:bodyDiv w:val="1"/>
      <w:marLeft w:val="0"/>
      <w:marRight w:val="0"/>
      <w:marTop w:val="0"/>
      <w:marBottom w:val="0"/>
      <w:divBdr>
        <w:top w:val="none" w:sz="0" w:space="0" w:color="auto"/>
        <w:left w:val="none" w:sz="0" w:space="0" w:color="auto"/>
        <w:bottom w:val="none" w:sz="0" w:space="0" w:color="auto"/>
        <w:right w:val="none" w:sz="0" w:space="0" w:color="auto"/>
      </w:divBdr>
    </w:div>
    <w:div w:id="1164055603">
      <w:bodyDiv w:val="1"/>
      <w:marLeft w:val="0"/>
      <w:marRight w:val="0"/>
      <w:marTop w:val="0"/>
      <w:marBottom w:val="0"/>
      <w:divBdr>
        <w:top w:val="none" w:sz="0" w:space="0" w:color="auto"/>
        <w:left w:val="none" w:sz="0" w:space="0" w:color="auto"/>
        <w:bottom w:val="none" w:sz="0" w:space="0" w:color="auto"/>
        <w:right w:val="none" w:sz="0" w:space="0" w:color="auto"/>
      </w:divBdr>
    </w:div>
    <w:div w:id="1186947579">
      <w:bodyDiv w:val="1"/>
      <w:marLeft w:val="0"/>
      <w:marRight w:val="0"/>
      <w:marTop w:val="0"/>
      <w:marBottom w:val="0"/>
      <w:divBdr>
        <w:top w:val="none" w:sz="0" w:space="0" w:color="auto"/>
        <w:left w:val="none" w:sz="0" w:space="0" w:color="auto"/>
        <w:bottom w:val="none" w:sz="0" w:space="0" w:color="auto"/>
        <w:right w:val="none" w:sz="0" w:space="0" w:color="auto"/>
      </w:divBdr>
      <w:divsChild>
        <w:div w:id="643388401">
          <w:marLeft w:val="0"/>
          <w:marRight w:val="0"/>
          <w:marTop w:val="0"/>
          <w:marBottom w:val="0"/>
          <w:divBdr>
            <w:top w:val="none" w:sz="0" w:space="0" w:color="auto"/>
            <w:left w:val="none" w:sz="0" w:space="0" w:color="auto"/>
            <w:bottom w:val="none" w:sz="0" w:space="0" w:color="auto"/>
            <w:right w:val="none" w:sz="0" w:space="0" w:color="auto"/>
          </w:divBdr>
          <w:divsChild>
            <w:div w:id="795023646">
              <w:marLeft w:val="0"/>
              <w:marRight w:val="0"/>
              <w:marTop w:val="0"/>
              <w:marBottom w:val="0"/>
              <w:divBdr>
                <w:top w:val="none" w:sz="0" w:space="0" w:color="auto"/>
                <w:left w:val="none" w:sz="0" w:space="0" w:color="auto"/>
                <w:bottom w:val="none" w:sz="0" w:space="0" w:color="auto"/>
                <w:right w:val="none" w:sz="0" w:space="0" w:color="auto"/>
              </w:divBdr>
            </w:div>
            <w:div w:id="1109203267">
              <w:marLeft w:val="0"/>
              <w:marRight w:val="0"/>
              <w:marTop w:val="0"/>
              <w:marBottom w:val="0"/>
              <w:divBdr>
                <w:top w:val="none" w:sz="0" w:space="0" w:color="auto"/>
                <w:left w:val="none" w:sz="0" w:space="0" w:color="auto"/>
                <w:bottom w:val="none" w:sz="0" w:space="0" w:color="auto"/>
                <w:right w:val="none" w:sz="0" w:space="0" w:color="auto"/>
              </w:divBdr>
              <w:divsChild>
                <w:div w:id="6445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5124">
          <w:marLeft w:val="0"/>
          <w:marRight w:val="0"/>
          <w:marTop w:val="0"/>
          <w:marBottom w:val="0"/>
          <w:divBdr>
            <w:top w:val="none" w:sz="0" w:space="0" w:color="auto"/>
            <w:left w:val="none" w:sz="0" w:space="0" w:color="auto"/>
            <w:bottom w:val="none" w:sz="0" w:space="0" w:color="auto"/>
            <w:right w:val="none" w:sz="0" w:space="0" w:color="auto"/>
          </w:divBdr>
          <w:divsChild>
            <w:div w:id="1777557108">
              <w:marLeft w:val="0"/>
              <w:marRight w:val="0"/>
              <w:marTop w:val="0"/>
              <w:marBottom w:val="0"/>
              <w:divBdr>
                <w:top w:val="none" w:sz="0" w:space="0" w:color="auto"/>
                <w:left w:val="none" w:sz="0" w:space="0" w:color="auto"/>
                <w:bottom w:val="none" w:sz="0" w:space="0" w:color="auto"/>
                <w:right w:val="none" w:sz="0" w:space="0" w:color="auto"/>
              </w:divBdr>
            </w:div>
            <w:div w:id="1782799314">
              <w:marLeft w:val="0"/>
              <w:marRight w:val="0"/>
              <w:marTop w:val="0"/>
              <w:marBottom w:val="0"/>
              <w:divBdr>
                <w:top w:val="none" w:sz="0" w:space="0" w:color="auto"/>
                <w:left w:val="none" w:sz="0" w:space="0" w:color="auto"/>
                <w:bottom w:val="none" w:sz="0" w:space="0" w:color="auto"/>
                <w:right w:val="none" w:sz="0" w:space="0" w:color="auto"/>
              </w:divBdr>
              <w:divsChild>
                <w:div w:id="8195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60548">
      <w:bodyDiv w:val="1"/>
      <w:marLeft w:val="0"/>
      <w:marRight w:val="0"/>
      <w:marTop w:val="0"/>
      <w:marBottom w:val="0"/>
      <w:divBdr>
        <w:top w:val="none" w:sz="0" w:space="0" w:color="auto"/>
        <w:left w:val="none" w:sz="0" w:space="0" w:color="auto"/>
        <w:bottom w:val="none" w:sz="0" w:space="0" w:color="auto"/>
        <w:right w:val="none" w:sz="0" w:space="0" w:color="auto"/>
      </w:divBdr>
    </w:div>
    <w:div w:id="1688482095">
      <w:bodyDiv w:val="1"/>
      <w:marLeft w:val="0"/>
      <w:marRight w:val="0"/>
      <w:marTop w:val="0"/>
      <w:marBottom w:val="0"/>
      <w:divBdr>
        <w:top w:val="none" w:sz="0" w:space="0" w:color="auto"/>
        <w:left w:val="none" w:sz="0" w:space="0" w:color="auto"/>
        <w:bottom w:val="none" w:sz="0" w:space="0" w:color="auto"/>
        <w:right w:val="none" w:sz="0" w:space="0" w:color="auto"/>
      </w:divBdr>
      <w:divsChild>
        <w:div w:id="924074881">
          <w:marLeft w:val="0"/>
          <w:marRight w:val="0"/>
          <w:marTop w:val="0"/>
          <w:marBottom w:val="0"/>
          <w:divBdr>
            <w:top w:val="none" w:sz="0" w:space="0" w:color="auto"/>
            <w:left w:val="none" w:sz="0" w:space="0" w:color="auto"/>
            <w:bottom w:val="none" w:sz="0" w:space="0" w:color="auto"/>
            <w:right w:val="none" w:sz="0" w:space="0" w:color="auto"/>
          </w:divBdr>
          <w:divsChild>
            <w:div w:id="1531265136">
              <w:marLeft w:val="0"/>
              <w:marRight w:val="0"/>
              <w:marTop w:val="0"/>
              <w:marBottom w:val="0"/>
              <w:divBdr>
                <w:top w:val="none" w:sz="0" w:space="0" w:color="auto"/>
                <w:left w:val="none" w:sz="0" w:space="0" w:color="auto"/>
                <w:bottom w:val="none" w:sz="0" w:space="0" w:color="auto"/>
                <w:right w:val="none" w:sz="0" w:space="0" w:color="auto"/>
              </w:divBdr>
            </w:div>
            <w:div w:id="1147361034">
              <w:marLeft w:val="0"/>
              <w:marRight w:val="0"/>
              <w:marTop w:val="0"/>
              <w:marBottom w:val="0"/>
              <w:divBdr>
                <w:top w:val="none" w:sz="0" w:space="0" w:color="auto"/>
                <w:left w:val="none" w:sz="0" w:space="0" w:color="auto"/>
                <w:bottom w:val="none" w:sz="0" w:space="0" w:color="auto"/>
                <w:right w:val="none" w:sz="0" w:space="0" w:color="auto"/>
              </w:divBdr>
              <w:divsChild>
                <w:div w:id="49048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6473">
          <w:marLeft w:val="0"/>
          <w:marRight w:val="0"/>
          <w:marTop w:val="0"/>
          <w:marBottom w:val="0"/>
          <w:divBdr>
            <w:top w:val="none" w:sz="0" w:space="0" w:color="auto"/>
            <w:left w:val="none" w:sz="0" w:space="0" w:color="auto"/>
            <w:bottom w:val="none" w:sz="0" w:space="0" w:color="auto"/>
            <w:right w:val="none" w:sz="0" w:space="0" w:color="auto"/>
          </w:divBdr>
          <w:divsChild>
            <w:div w:id="1015620851">
              <w:marLeft w:val="0"/>
              <w:marRight w:val="0"/>
              <w:marTop w:val="0"/>
              <w:marBottom w:val="0"/>
              <w:divBdr>
                <w:top w:val="none" w:sz="0" w:space="0" w:color="auto"/>
                <w:left w:val="none" w:sz="0" w:space="0" w:color="auto"/>
                <w:bottom w:val="none" w:sz="0" w:space="0" w:color="auto"/>
                <w:right w:val="none" w:sz="0" w:space="0" w:color="auto"/>
              </w:divBdr>
            </w:div>
            <w:div w:id="347367876">
              <w:marLeft w:val="0"/>
              <w:marRight w:val="0"/>
              <w:marTop w:val="0"/>
              <w:marBottom w:val="0"/>
              <w:divBdr>
                <w:top w:val="none" w:sz="0" w:space="0" w:color="auto"/>
                <w:left w:val="none" w:sz="0" w:space="0" w:color="auto"/>
                <w:bottom w:val="none" w:sz="0" w:space="0" w:color="auto"/>
                <w:right w:val="none" w:sz="0" w:space="0" w:color="auto"/>
              </w:divBdr>
              <w:divsChild>
                <w:div w:id="5999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88855">
      <w:bodyDiv w:val="1"/>
      <w:marLeft w:val="0"/>
      <w:marRight w:val="0"/>
      <w:marTop w:val="0"/>
      <w:marBottom w:val="0"/>
      <w:divBdr>
        <w:top w:val="none" w:sz="0" w:space="0" w:color="auto"/>
        <w:left w:val="none" w:sz="0" w:space="0" w:color="auto"/>
        <w:bottom w:val="none" w:sz="0" w:space="0" w:color="auto"/>
        <w:right w:val="none" w:sz="0" w:space="0" w:color="auto"/>
      </w:divBdr>
      <w:divsChild>
        <w:div w:id="1427383544">
          <w:marLeft w:val="0"/>
          <w:marRight w:val="0"/>
          <w:marTop w:val="0"/>
          <w:marBottom w:val="0"/>
          <w:divBdr>
            <w:top w:val="none" w:sz="0" w:space="0" w:color="auto"/>
            <w:left w:val="none" w:sz="0" w:space="0" w:color="auto"/>
            <w:bottom w:val="none" w:sz="0" w:space="0" w:color="auto"/>
            <w:right w:val="none" w:sz="0" w:space="0" w:color="auto"/>
          </w:divBdr>
        </w:div>
        <w:div w:id="1046678348">
          <w:marLeft w:val="0"/>
          <w:marRight w:val="0"/>
          <w:marTop w:val="0"/>
          <w:marBottom w:val="0"/>
          <w:divBdr>
            <w:top w:val="none" w:sz="0" w:space="0" w:color="auto"/>
            <w:left w:val="none" w:sz="0" w:space="0" w:color="auto"/>
            <w:bottom w:val="none" w:sz="0" w:space="0" w:color="auto"/>
            <w:right w:val="none" w:sz="0" w:space="0" w:color="auto"/>
          </w:divBdr>
        </w:div>
        <w:div w:id="1717774079">
          <w:marLeft w:val="0"/>
          <w:marRight w:val="0"/>
          <w:marTop w:val="0"/>
          <w:marBottom w:val="0"/>
          <w:divBdr>
            <w:top w:val="none" w:sz="0" w:space="0" w:color="auto"/>
            <w:left w:val="none" w:sz="0" w:space="0" w:color="auto"/>
            <w:bottom w:val="none" w:sz="0" w:space="0" w:color="auto"/>
            <w:right w:val="none" w:sz="0" w:space="0" w:color="auto"/>
          </w:divBdr>
        </w:div>
        <w:div w:id="318703288">
          <w:marLeft w:val="0"/>
          <w:marRight w:val="0"/>
          <w:marTop w:val="0"/>
          <w:marBottom w:val="0"/>
          <w:divBdr>
            <w:top w:val="none" w:sz="0" w:space="0" w:color="auto"/>
            <w:left w:val="none" w:sz="0" w:space="0" w:color="auto"/>
            <w:bottom w:val="none" w:sz="0" w:space="0" w:color="auto"/>
            <w:right w:val="none" w:sz="0" w:space="0" w:color="auto"/>
          </w:divBdr>
        </w:div>
        <w:div w:id="1009410900">
          <w:marLeft w:val="0"/>
          <w:marRight w:val="0"/>
          <w:marTop w:val="0"/>
          <w:marBottom w:val="0"/>
          <w:divBdr>
            <w:top w:val="none" w:sz="0" w:space="0" w:color="auto"/>
            <w:left w:val="none" w:sz="0" w:space="0" w:color="auto"/>
            <w:bottom w:val="none" w:sz="0" w:space="0" w:color="auto"/>
            <w:right w:val="none" w:sz="0" w:space="0" w:color="auto"/>
          </w:divBdr>
        </w:div>
        <w:div w:id="321202543">
          <w:marLeft w:val="0"/>
          <w:marRight w:val="0"/>
          <w:marTop w:val="0"/>
          <w:marBottom w:val="0"/>
          <w:divBdr>
            <w:top w:val="none" w:sz="0" w:space="0" w:color="auto"/>
            <w:left w:val="none" w:sz="0" w:space="0" w:color="auto"/>
            <w:bottom w:val="none" w:sz="0" w:space="0" w:color="auto"/>
            <w:right w:val="none" w:sz="0" w:space="0" w:color="auto"/>
          </w:divBdr>
        </w:div>
        <w:div w:id="299461639">
          <w:marLeft w:val="0"/>
          <w:marRight w:val="0"/>
          <w:marTop w:val="0"/>
          <w:marBottom w:val="0"/>
          <w:divBdr>
            <w:top w:val="none" w:sz="0" w:space="0" w:color="auto"/>
            <w:left w:val="none" w:sz="0" w:space="0" w:color="auto"/>
            <w:bottom w:val="none" w:sz="0" w:space="0" w:color="auto"/>
            <w:right w:val="none" w:sz="0" w:space="0" w:color="auto"/>
          </w:divBdr>
        </w:div>
        <w:div w:id="1685552230">
          <w:marLeft w:val="0"/>
          <w:marRight w:val="0"/>
          <w:marTop w:val="0"/>
          <w:marBottom w:val="0"/>
          <w:divBdr>
            <w:top w:val="none" w:sz="0" w:space="0" w:color="auto"/>
            <w:left w:val="none" w:sz="0" w:space="0" w:color="auto"/>
            <w:bottom w:val="none" w:sz="0" w:space="0" w:color="auto"/>
            <w:right w:val="none" w:sz="0" w:space="0" w:color="auto"/>
          </w:divBdr>
        </w:div>
        <w:div w:id="1923299645">
          <w:marLeft w:val="0"/>
          <w:marRight w:val="0"/>
          <w:marTop w:val="0"/>
          <w:marBottom w:val="0"/>
          <w:divBdr>
            <w:top w:val="none" w:sz="0" w:space="0" w:color="auto"/>
            <w:left w:val="none" w:sz="0" w:space="0" w:color="auto"/>
            <w:bottom w:val="none" w:sz="0" w:space="0" w:color="auto"/>
            <w:right w:val="none" w:sz="0" w:space="0" w:color="auto"/>
          </w:divBdr>
        </w:div>
      </w:divsChild>
    </w:div>
    <w:div w:id="1735159524">
      <w:bodyDiv w:val="1"/>
      <w:marLeft w:val="0"/>
      <w:marRight w:val="0"/>
      <w:marTop w:val="0"/>
      <w:marBottom w:val="0"/>
      <w:divBdr>
        <w:top w:val="none" w:sz="0" w:space="0" w:color="auto"/>
        <w:left w:val="none" w:sz="0" w:space="0" w:color="auto"/>
        <w:bottom w:val="none" w:sz="0" w:space="0" w:color="auto"/>
        <w:right w:val="none" w:sz="0" w:space="0" w:color="auto"/>
      </w:divBdr>
    </w:div>
    <w:div w:id="17662658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rchive.ics.uci.edu/ml/datasets/sms+spam+collectio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c2d241-83da-4e18-b965-ae622e46d6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D1E94AD33E614D8DA5A069C4141D72" ma:contentTypeVersion="12" ma:contentTypeDescription="Create a new document." ma:contentTypeScope="" ma:versionID="be344bdb502d237c3b5cf715479f6252">
  <xsd:schema xmlns:xsd="http://www.w3.org/2001/XMLSchema" xmlns:xs="http://www.w3.org/2001/XMLSchema" xmlns:p="http://schemas.microsoft.com/office/2006/metadata/properties" xmlns:ns3="44c2d241-83da-4e18-b965-ae622e46d61b" targetNamespace="http://schemas.microsoft.com/office/2006/metadata/properties" ma:root="true" ma:fieldsID="1af5769ca2812fe58e69ed5884b5b164" ns3:_="">
    <xsd:import namespace="44c2d241-83da-4e18-b965-ae622e46d6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Location"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2d241-83da-4e18-b965-ae622e46d6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C0C374-9925-48BF-83A4-AAE7A56457CF}">
  <ds:schemaRefs>
    <ds:schemaRef ds:uri="http://schemas.openxmlformats.org/package/2006/metadata/core-properties"/>
    <ds:schemaRef ds:uri="http://schemas.microsoft.com/office/infopath/2007/PartnerControls"/>
    <ds:schemaRef ds:uri="44c2d241-83da-4e18-b965-ae622e46d61b"/>
    <ds:schemaRef ds:uri="http://www.w3.org/XML/1998/namespace"/>
    <ds:schemaRef ds:uri="http://purl.org/dc/terms/"/>
    <ds:schemaRef ds:uri="http://schemas.microsoft.com/office/2006/documentManagement/types"/>
    <ds:schemaRef ds:uri="http://schemas.microsoft.com/office/2006/metadata/properties"/>
    <ds:schemaRef ds:uri="http://purl.org/dc/dcmitype/"/>
    <ds:schemaRef ds:uri="http://purl.org/dc/elements/1.1/"/>
  </ds:schemaRefs>
</ds:datastoreItem>
</file>

<file path=customXml/itemProps2.xml><?xml version="1.0" encoding="utf-8"?>
<ds:datastoreItem xmlns:ds="http://schemas.openxmlformats.org/officeDocument/2006/customXml" ds:itemID="{0C2F803C-75E9-4F49-ACA8-1C60E988FEB8}">
  <ds:schemaRefs>
    <ds:schemaRef ds:uri="http://schemas.microsoft.com/sharepoint/v3/contenttype/forms"/>
  </ds:schemaRefs>
</ds:datastoreItem>
</file>

<file path=customXml/itemProps3.xml><?xml version="1.0" encoding="utf-8"?>
<ds:datastoreItem xmlns:ds="http://schemas.openxmlformats.org/officeDocument/2006/customXml" ds:itemID="{2ED4ABA2-99BF-4B23-9D54-CB7698A9D8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2d241-83da-4e18-b965-ae622e46d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4513</Words>
  <Characters>26090</Characters>
  <Application>Microsoft Office Word</Application>
  <DocSecurity>0</DocSecurity>
  <Lines>869</Lines>
  <Paragraphs>456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KARNA NAIK</cp:lastModifiedBy>
  <cp:revision>2</cp:revision>
  <dcterms:created xsi:type="dcterms:W3CDTF">2025-11-14T14:29:00Z</dcterms:created>
  <dcterms:modified xsi:type="dcterms:W3CDTF">2025-11-14T14:29:00Z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0x01010049D1E94AD33E614D8DA5A069C4141D72</vt:lpwstr>
  </property>
</Properties>
</file>